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C2B47" w14:textId="77777777" w:rsidR="00E459A5" w:rsidRDefault="00000000">
      <w:pPr>
        <w:jc w:val="center"/>
      </w:pPr>
      <w:r>
        <w:rPr>
          <w:b/>
          <w:sz w:val="24"/>
        </w:rPr>
        <w:t>Brainbox WA Offshoring Industry Prospecting Export</w:t>
      </w:r>
    </w:p>
    <w:p w14:paraId="4C9503E8" w14:textId="77777777" w:rsidR="00E459A5" w:rsidRDefault="00000000">
      <w:r>
        <w:t>Prepared for Brainbox. Export begins with the query about Western Australian industries likely to be receptive to offshore personnel and includes subsequent prompts and responses. The prospect list is a first-pass public-source target list and should be verified in HubSpot before outreach.</w:t>
      </w:r>
    </w:p>
    <w:p w14:paraId="0BC3AF34" w14:textId="77777777" w:rsidR="00E459A5" w:rsidRDefault="00000000">
      <w:r>
        <w:t>Date: 2 July 2026</w:t>
      </w:r>
    </w:p>
    <w:p w14:paraId="6D252226" w14:textId="77777777" w:rsidR="00E459A5" w:rsidRDefault="00000000">
      <w:pPr>
        <w:pStyle w:val="Heading1"/>
      </w:pPr>
      <w:r>
        <w:rPr>
          <w:rFonts w:ascii="Calibri Light" w:eastAsia="Calibri Light" w:hAnsi="Calibri Light"/>
        </w:rPr>
        <w:t>1. Industry selection query and response</w:t>
      </w:r>
    </w:p>
    <w:p w14:paraId="449BF7DA" w14:textId="77777777" w:rsidR="00E459A5" w:rsidRDefault="00000000">
      <w:r>
        <w:rPr>
          <w:b/>
        </w:rPr>
        <w:t>User query</w:t>
      </w:r>
    </w:p>
    <w:p w14:paraId="2E803D30" w14:textId="77777777" w:rsidR="00E459A5" w:rsidRDefault="00000000">
      <w:r>
        <w:t>Identify the ten Western Australian industries most likely to be receptive to offshore personnel, and in a niche that is not already saturated or dominated by a single large player.</w:t>
      </w:r>
    </w:p>
    <w:p w14:paraId="08B82FDC" w14:textId="77777777" w:rsidR="00E459A5" w:rsidRDefault="00000000">
      <w:r>
        <w:rPr>
          <w:b/>
        </w:rPr>
        <w:t>ChatGPT response</w:t>
      </w:r>
    </w:p>
    <w:p w14:paraId="1D10C119" w14:textId="77777777" w:rsidR="00E459A5" w:rsidRDefault="00000000">
      <w:r>
        <w:t>The best targets are not the obvious large employers. They are WA industries with many owner-managed or mid-market operators, high administrative load, tight local labour supply, and work that can be separated from the licensed, client-facing or site-based function.</w:t>
      </w:r>
    </w:p>
    <w:p w14:paraId="26CC9C13" w14:textId="77777777" w:rsidR="00E459A5" w:rsidRDefault="00000000">
      <w:r>
        <w:t>The ten recommended industries are set out below. The ranking prioritises local labour pressure, fragmentation, buyer accessibility, clarity of offshore-suitable roles and the absence of a single dominant market player.</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1F1185C5" w14:textId="77777777">
        <w:trPr>
          <w:jc w:val="center"/>
        </w:trPr>
        <w:tc>
          <w:tcPr>
            <w:tcW w:w="2409" w:type="dxa"/>
            <w:shd w:val="clear" w:color="auto" w:fill="D9EAF7"/>
          </w:tcPr>
          <w:p w14:paraId="128C3D07" w14:textId="77777777" w:rsidR="00E459A5" w:rsidRDefault="00000000">
            <w:pPr>
              <w:spacing w:after="0"/>
            </w:pPr>
            <w:r>
              <w:rPr>
                <w:b/>
              </w:rPr>
              <w:t>Rank</w:t>
            </w:r>
          </w:p>
        </w:tc>
        <w:tc>
          <w:tcPr>
            <w:tcW w:w="2409" w:type="dxa"/>
            <w:shd w:val="clear" w:color="auto" w:fill="D9EAF7"/>
          </w:tcPr>
          <w:p w14:paraId="290DEAE5" w14:textId="77777777" w:rsidR="00E459A5" w:rsidRDefault="00000000">
            <w:pPr>
              <w:spacing w:after="0"/>
            </w:pPr>
            <w:r>
              <w:rPr>
                <w:b/>
              </w:rPr>
              <w:t>Industry niche</w:t>
            </w:r>
          </w:p>
        </w:tc>
        <w:tc>
          <w:tcPr>
            <w:tcW w:w="2409" w:type="dxa"/>
            <w:shd w:val="clear" w:color="auto" w:fill="D9EAF7"/>
          </w:tcPr>
          <w:p w14:paraId="15F91342" w14:textId="77777777" w:rsidR="00E459A5" w:rsidRDefault="00000000">
            <w:pPr>
              <w:spacing w:after="0"/>
            </w:pPr>
            <w:r>
              <w:rPr>
                <w:b/>
              </w:rPr>
              <w:t>Best offshore roles</w:t>
            </w:r>
          </w:p>
        </w:tc>
        <w:tc>
          <w:tcPr>
            <w:tcW w:w="2409" w:type="dxa"/>
            <w:shd w:val="clear" w:color="auto" w:fill="D9EAF7"/>
          </w:tcPr>
          <w:p w14:paraId="0F648A12" w14:textId="77777777" w:rsidR="00E459A5" w:rsidRDefault="00000000">
            <w:pPr>
              <w:spacing w:after="0"/>
            </w:pPr>
            <w:r>
              <w:rPr>
                <w:b/>
              </w:rPr>
              <w:t>Saturation / dominance view</w:t>
            </w:r>
          </w:p>
        </w:tc>
      </w:tr>
      <w:tr w:rsidR="00E459A5" w14:paraId="697C6367" w14:textId="77777777">
        <w:trPr>
          <w:jc w:val="center"/>
        </w:trPr>
        <w:tc>
          <w:tcPr>
            <w:tcW w:w="2409" w:type="dxa"/>
          </w:tcPr>
          <w:p w14:paraId="7E459700" w14:textId="77777777" w:rsidR="00E459A5" w:rsidRDefault="00000000">
            <w:pPr>
              <w:spacing w:after="0"/>
            </w:pPr>
            <w:r>
              <w:t>1</w:t>
            </w:r>
          </w:p>
        </w:tc>
        <w:tc>
          <w:tcPr>
            <w:tcW w:w="2409" w:type="dxa"/>
          </w:tcPr>
          <w:p w14:paraId="4EBEE34B" w14:textId="77777777" w:rsidR="00E459A5" w:rsidRDefault="00000000">
            <w:pPr>
              <w:spacing w:after="0"/>
            </w:pPr>
            <w:r>
              <w:t>Residential builders, renovation firms and specialist trade contractors</w:t>
            </w:r>
          </w:p>
        </w:tc>
        <w:tc>
          <w:tcPr>
            <w:tcW w:w="2409" w:type="dxa"/>
          </w:tcPr>
          <w:p w14:paraId="0C229DAC" w14:textId="77777777" w:rsidR="00E459A5" w:rsidRDefault="00000000">
            <w:pPr>
              <w:spacing w:after="0"/>
            </w:pPr>
            <w:r>
              <w:t>Estimating support, take-offs, procurement admin, supplier follow-up, scheduling, maintenance coordination, CRM updates and invoice chasing.</w:t>
            </w:r>
          </w:p>
        </w:tc>
        <w:tc>
          <w:tcPr>
            <w:tcW w:w="2409" w:type="dxa"/>
          </w:tcPr>
          <w:p w14:paraId="270798C4" w14:textId="77777777" w:rsidR="00E459A5" w:rsidRDefault="00000000">
            <w:pPr>
              <w:spacing w:after="0"/>
            </w:pPr>
            <w:r>
              <w:t>Fragmented at the SME level. Avoid major builders and target 10 to 80 person builders, renovators and trade contractors.</w:t>
            </w:r>
          </w:p>
        </w:tc>
      </w:tr>
      <w:tr w:rsidR="00E459A5" w14:paraId="105B1F4B" w14:textId="77777777">
        <w:trPr>
          <w:jc w:val="center"/>
        </w:trPr>
        <w:tc>
          <w:tcPr>
            <w:tcW w:w="2409" w:type="dxa"/>
          </w:tcPr>
          <w:p w14:paraId="63FE5C34" w14:textId="77777777" w:rsidR="00E459A5" w:rsidRDefault="00000000">
            <w:pPr>
              <w:spacing w:after="0"/>
            </w:pPr>
            <w:r>
              <w:t>2</w:t>
            </w:r>
          </w:p>
        </w:tc>
        <w:tc>
          <w:tcPr>
            <w:tcW w:w="2409" w:type="dxa"/>
          </w:tcPr>
          <w:p w14:paraId="30242569" w14:textId="77777777" w:rsidR="00E459A5" w:rsidRDefault="00000000">
            <w:pPr>
              <w:spacing w:after="0"/>
            </w:pPr>
            <w:r>
              <w:t>Allied health, NDIS and private specialist clinics</w:t>
            </w:r>
          </w:p>
        </w:tc>
        <w:tc>
          <w:tcPr>
            <w:tcW w:w="2409" w:type="dxa"/>
          </w:tcPr>
          <w:p w14:paraId="75BC03E9" w14:textId="77777777" w:rsidR="00E459A5" w:rsidRDefault="00000000">
            <w:pPr>
              <w:spacing w:after="0"/>
            </w:pPr>
            <w:r>
              <w:t>Intake admin, appointment scheduling, NDIS plan admin, Medicare and private billing support, document formatting, referral follow-up and debtor support.</w:t>
            </w:r>
          </w:p>
        </w:tc>
        <w:tc>
          <w:tcPr>
            <w:tcW w:w="2409" w:type="dxa"/>
          </w:tcPr>
          <w:p w14:paraId="48EEE885" w14:textId="77777777" w:rsidR="00E459A5" w:rsidRDefault="00000000">
            <w:pPr>
              <w:spacing w:after="0"/>
            </w:pPr>
            <w:r>
              <w:t>Not dominated at the small provider level. Target speech therapy, occupational therapy, psychology, physiotherapy, podiatry and multi-disciplinary clinics.</w:t>
            </w:r>
          </w:p>
        </w:tc>
      </w:tr>
      <w:tr w:rsidR="00E459A5" w14:paraId="25681524" w14:textId="77777777">
        <w:trPr>
          <w:jc w:val="center"/>
        </w:trPr>
        <w:tc>
          <w:tcPr>
            <w:tcW w:w="2409" w:type="dxa"/>
          </w:tcPr>
          <w:p w14:paraId="12CC4615" w14:textId="77777777" w:rsidR="00E459A5" w:rsidRDefault="00000000">
            <w:pPr>
              <w:spacing w:after="0"/>
            </w:pPr>
            <w:r>
              <w:t>3</w:t>
            </w:r>
          </w:p>
        </w:tc>
        <w:tc>
          <w:tcPr>
            <w:tcW w:w="2409" w:type="dxa"/>
          </w:tcPr>
          <w:p w14:paraId="41A95232" w14:textId="77777777" w:rsidR="00E459A5" w:rsidRDefault="00000000">
            <w:pPr>
              <w:spacing w:after="0"/>
            </w:pPr>
            <w:r>
              <w:t>Mining services and METS SMEs</w:t>
            </w:r>
          </w:p>
        </w:tc>
        <w:tc>
          <w:tcPr>
            <w:tcW w:w="2409" w:type="dxa"/>
          </w:tcPr>
          <w:p w14:paraId="17C31558" w14:textId="77777777" w:rsidR="00E459A5" w:rsidRDefault="00000000">
            <w:pPr>
              <w:spacing w:after="0"/>
            </w:pPr>
            <w:r>
              <w:t>Procurement support, maintenance planning admin, HSEQ document control, mobilisation admin, timesheet processing, tender support and reporting.</w:t>
            </w:r>
          </w:p>
        </w:tc>
        <w:tc>
          <w:tcPr>
            <w:tcW w:w="2409" w:type="dxa"/>
          </w:tcPr>
          <w:p w14:paraId="321687E4" w14:textId="77777777" w:rsidR="00E459A5" w:rsidRDefault="00000000">
            <w:pPr>
              <w:spacing w:after="0"/>
            </w:pPr>
            <w:r>
              <w:t>Avoid mining majors. Target suppliers to mining because they have volume, urgency and fewer internal shared-service resources.</w:t>
            </w:r>
          </w:p>
        </w:tc>
      </w:tr>
      <w:tr w:rsidR="00E459A5" w14:paraId="2097357D" w14:textId="77777777">
        <w:trPr>
          <w:jc w:val="center"/>
        </w:trPr>
        <w:tc>
          <w:tcPr>
            <w:tcW w:w="2409" w:type="dxa"/>
          </w:tcPr>
          <w:p w14:paraId="24FFBB5B" w14:textId="77777777" w:rsidR="00E459A5" w:rsidRDefault="00000000">
            <w:pPr>
              <w:spacing w:after="0"/>
            </w:pPr>
            <w:r>
              <w:t>4</w:t>
            </w:r>
          </w:p>
        </w:tc>
        <w:tc>
          <w:tcPr>
            <w:tcW w:w="2409" w:type="dxa"/>
          </w:tcPr>
          <w:p w14:paraId="01C34B28" w14:textId="77777777" w:rsidR="00E459A5" w:rsidRDefault="00000000">
            <w:pPr>
              <w:spacing w:after="0"/>
            </w:pPr>
            <w:r>
              <w:t>Engineering, surveying, planning and environmental consultancies</w:t>
            </w:r>
          </w:p>
        </w:tc>
        <w:tc>
          <w:tcPr>
            <w:tcW w:w="2409" w:type="dxa"/>
          </w:tcPr>
          <w:p w14:paraId="3C2700BE" w14:textId="77777777" w:rsidR="00E459A5" w:rsidRDefault="00000000">
            <w:pPr>
              <w:spacing w:after="0"/>
            </w:pPr>
            <w:r>
              <w:t>CAD and Revit drafting, GIS mapping support, report formatting, data clean-up, tender documentation, QA checklists, project admin and CRM support.</w:t>
            </w:r>
          </w:p>
        </w:tc>
        <w:tc>
          <w:tcPr>
            <w:tcW w:w="2409" w:type="dxa"/>
          </w:tcPr>
          <w:p w14:paraId="3F54503E" w14:textId="77777777" w:rsidR="00E459A5" w:rsidRDefault="00000000">
            <w:pPr>
              <w:spacing w:after="0"/>
            </w:pPr>
            <w:r>
              <w:t>Fragmented below tier-one firms. Target 5 to 50 person consultancies with recurring project deadlines.</w:t>
            </w:r>
          </w:p>
        </w:tc>
      </w:tr>
      <w:tr w:rsidR="00E459A5" w14:paraId="05FFA6B4" w14:textId="77777777">
        <w:trPr>
          <w:jc w:val="center"/>
        </w:trPr>
        <w:tc>
          <w:tcPr>
            <w:tcW w:w="2409" w:type="dxa"/>
          </w:tcPr>
          <w:p w14:paraId="63EBC384" w14:textId="77777777" w:rsidR="00E459A5" w:rsidRDefault="00000000">
            <w:pPr>
              <w:spacing w:after="0"/>
            </w:pPr>
            <w:r>
              <w:t>5</w:t>
            </w:r>
          </w:p>
        </w:tc>
        <w:tc>
          <w:tcPr>
            <w:tcW w:w="2409" w:type="dxa"/>
          </w:tcPr>
          <w:p w14:paraId="66B88740" w14:textId="77777777" w:rsidR="00E459A5" w:rsidRDefault="00000000">
            <w:pPr>
              <w:spacing w:after="0"/>
            </w:pPr>
            <w:r>
              <w:t>Transport, logistics and warehousing SMEs</w:t>
            </w:r>
          </w:p>
        </w:tc>
        <w:tc>
          <w:tcPr>
            <w:tcW w:w="2409" w:type="dxa"/>
          </w:tcPr>
          <w:p w14:paraId="50299C75" w14:textId="77777777" w:rsidR="00E459A5" w:rsidRDefault="00000000">
            <w:pPr>
              <w:spacing w:after="0"/>
            </w:pPr>
            <w:r>
              <w:t>Dispatch admin, proof-of-delivery processing, customer updates, compliance registers, fatigue documentation support, invoicing and fleet maintenance admin.</w:t>
            </w:r>
          </w:p>
        </w:tc>
        <w:tc>
          <w:tcPr>
            <w:tcW w:w="2409" w:type="dxa"/>
          </w:tcPr>
          <w:p w14:paraId="67641828" w14:textId="77777777" w:rsidR="00E459A5" w:rsidRDefault="00000000">
            <w:pPr>
              <w:spacing w:after="0"/>
            </w:pPr>
            <w:r>
              <w:t>Fragmented outside major carriers. Target regional freight, specialised logistics, courier networks, cold chain, machinery transport and mining-supply logistics.</w:t>
            </w:r>
          </w:p>
        </w:tc>
      </w:tr>
      <w:tr w:rsidR="00E459A5" w14:paraId="1F964313" w14:textId="77777777">
        <w:trPr>
          <w:jc w:val="center"/>
        </w:trPr>
        <w:tc>
          <w:tcPr>
            <w:tcW w:w="2409" w:type="dxa"/>
          </w:tcPr>
          <w:p w14:paraId="3BAAF7A5" w14:textId="77777777" w:rsidR="00E459A5" w:rsidRDefault="00000000">
            <w:pPr>
              <w:spacing w:after="0"/>
            </w:pPr>
            <w:r>
              <w:t>6</w:t>
            </w:r>
          </w:p>
        </w:tc>
        <w:tc>
          <w:tcPr>
            <w:tcW w:w="2409" w:type="dxa"/>
          </w:tcPr>
          <w:p w14:paraId="28EB4DE2" w14:textId="77777777" w:rsidR="00E459A5" w:rsidRDefault="00000000">
            <w:pPr>
              <w:spacing w:after="0"/>
            </w:pPr>
            <w:r>
              <w:t>Insurance brokerages and financial services support firms</w:t>
            </w:r>
          </w:p>
        </w:tc>
        <w:tc>
          <w:tcPr>
            <w:tcW w:w="2409" w:type="dxa"/>
          </w:tcPr>
          <w:p w14:paraId="6617A1E1" w14:textId="77777777" w:rsidR="00E459A5" w:rsidRDefault="00000000">
            <w:pPr>
              <w:spacing w:after="0"/>
            </w:pPr>
            <w:r>
              <w:t xml:space="preserve">Renewal preparation, certificate processing, policy collation, claims </w:t>
            </w:r>
            <w:r>
              <w:lastRenderedPageBreak/>
              <w:t>admin, CRM hygiene, insurer follow-up, debtor support and onboarding packs.</w:t>
            </w:r>
          </w:p>
        </w:tc>
        <w:tc>
          <w:tcPr>
            <w:tcW w:w="2409" w:type="dxa"/>
          </w:tcPr>
          <w:p w14:paraId="33AA1938" w14:textId="77777777" w:rsidR="00E459A5" w:rsidRDefault="00000000">
            <w:pPr>
              <w:spacing w:after="0"/>
            </w:pPr>
            <w:r>
              <w:lastRenderedPageBreak/>
              <w:t xml:space="preserve">Not dominated at SME brokerage level. Strong controls are needed </w:t>
            </w:r>
            <w:r>
              <w:lastRenderedPageBreak/>
              <w:t>around privacy, licensing boundaries and client communications.</w:t>
            </w:r>
          </w:p>
        </w:tc>
      </w:tr>
      <w:tr w:rsidR="00E459A5" w14:paraId="2BB02A81" w14:textId="77777777">
        <w:trPr>
          <w:jc w:val="center"/>
        </w:trPr>
        <w:tc>
          <w:tcPr>
            <w:tcW w:w="2409" w:type="dxa"/>
          </w:tcPr>
          <w:p w14:paraId="6297FF8D" w14:textId="77777777" w:rsidR="00E459A5" w:rsidRDefault="00000000">
            <w:pPr>
              <w:spacing w:after="0"/>
            </w:pPr>
            <w:r>
              <w:lastRenderedPageBreak/>
              <w:t>7</w:t>
            </w:r>
          </w:p>
        </w:tc>
        <w:tc>
          <w:tcPr>
            <w:tcW w:w="2409" w:type="dxa"/>
          </w:tcPr>
          <w:p w14:paraId="7C33A148" w14:textId="77777777" w:rsidR="00E459A5" w:rsidRDefault="00000000">
            <w:pPr>
              <w:spacing w:after="0"/>
            </w:pPr>
            <w:r>
              <w:t>RTOs, training providers and education services businesses</w:t>
            </w:r>
          </w:p>
        </w:tc>
        <w:tc>
          <w:tcPr>
            <w:tcW w:w="2409" w:type="dxa"/>
          </w:tcPr>
          <w:p w14:paraId="63BF37EC" w14:textId="77777777" w:rsidR="00E459A5" w:rsidRDefault="00000000">
            <w:pPr>
              <w:spacing w:after="0"/>
            </w:pPr>
            <w:r>
              <w:t>Enrolment admin, student support, LMS administration, document control, survey follow-up, compliance evidence collation and certificate preparation.</w:t>
            </w:r>
          </w:p>
        </w:tc>
        <w:tc>
          <w:tcPr>
            <w:tcW w:w="2409" w:type="dxa"/>
          </w:tcPr>
          <w:p w14:paraId="39D140CF" w14:textId="77777777" w:rsidR="00E459A5" w:rsidRDefault="00000000">
            <w:pPr>
              <w:spacing w:after="0"/>
            </w:pPr>
            <w:r>
              <w:t>Private RTOs, niche training providers and workplace training businesses are better targets than universities or TAFEs.</w:t>
            </w:r>
          </w:p>
        </w:tc>
      </w:tr>
      <w:tr w:rsidR="00E459A5" w14:paraId="0E20E5D2" w14:textId="77777777">
        <w:trPr>
          <w:jc w:val="center"/>
        </w:trPr>
        <w:tc>
          <w:tcPr>
            <w:tcW w:w="2409" w:type="dxa"/>
          </w:tcPr>
          <w:p w14:paraId="205B6085" w14:textId="77777777" w:rsidR="00E459A5" w:rsidRDefault="00000000">
            <w:pPr>
              <w:spacing w:after="0"/>
            </w:pPr>
            <w:r>
              <w:t>8</w:t>
            </w:r>
          </w:p>
        </w:tc>
        <w:tc>
          <w:tcPr>
            <w:tcW w:w="2409" w:type="dxa"/>
          </w:tcPr>
          <w:p w14:paraId="6C9296FF" w14:textId="77777777" w:rsidR="00E459A5" w:rsidRDefault="00000000">
            <w:pPr>
              <w:spacing w:after="0"/>
            </w:pPr>
            <w:r>
              <w:t>Strata, property management and facilities services</w:t>
            </w:r>
          </w:p>
        </w:tc>
        <w:tc>
          <w:tcPr>
            <w:tcW w:w="2409" w:type="dxa"/>
          </w:tcPr>
          <w:p w14:paraId="4EB795D1" w14:textId="77777777" w:rsidR="00E459A5" w:rsidRDefault="00000000">
            <w:pPr>
              <w:spacing w:after="0"/>
            </w:pPr>
            <w:r>
              <w:t>Maintenance coordination, tenant and owner communications, arrears follow-up, lease admin, contractor compliance checks, inspection booking and invoice coding.</w:t>
            </w:r>
          </w:p>
        </w:tc>
        <w:tc>
          <w:tcPr>
            <w:tcW w:w="2409" w:type="dxa"/>
          </w:tcPr>
          <w:p w14:paraId="73FB6364" w14:textId="77777777" w:rsidR="00E459A5" w:rsidRDefault="00000000">
            <w:pPr>
              <w:spacing w:after="0"/>
            </w:pPr>
            <w:r>
              <w:t>Fragmented at agency, strata and facilities-provider level. Focus on recurring operational administration.</w:t>
            </w:r>
          </w:p>
        </w:tc>
      </w:tr>
      <w:tr w:rsidR="00E459A5" w14:paraId="720B7608" w14:textId="77777777">
        <w:trPr>
          <w:jc w:val="center"/>
        </w:trPr>
        <w:tc>
          <w:tcPr>
            <w:tcW w:w="2409" w:type="dxa"/>
          </w:tcPr>
          <w:p w14:paraId="1F1D71BF" w14:textId="77777777" w:rsidR="00E459A5" w:rsidRDefault="00000000">
            <w:pPr>
              <w:spacing w:after="0"/>
            </w:pPr>
            <w:r>
              <w:t>9</w:t>
            </w:r>
          </w:p>
        </w:tc>
        <w:tc>
          <w:tcPr>
            <w:tcW w:w="2409" w:type="dxa"/>
          </w:tcPr>
          <w:p w14:paraId="47A178AA" w14:textId="77777777" w:rsidR="00E459A5" w:rsidRDefault="00000000">
            <w:pPr>
              <w:spacing w:after="0"/>
            </w:pPr>
            <w:r>
              <w:t>Cybersecurity, MSPs and business IT providers</w:t>
            </w:r>
          </w:p>
        </w:tc>
        <w:tc>
          <w:tcPr>
            <w:tcW w:w="2409" w:type="dxa"/>
          </w:tcPr>
          <w:p w14:paraId="189EE827" w14:textId="77777777" w:rsidR="00E459A5" w:rsidRDefault="00000000">
            <w:pPr>
              <w:spacing w:after="0"/>
            </w:pPr>
            <w:r>
              <w:t>Level 1 helpdesk, ticket triage, documentation, monitoring, asset register maintenance, user onboarding/offboarding and backup-check reporting.</w:t>
            </w:r>
          </w:p>
        </w:tc>
        <w:tc>
          <w:tcPr>
            <w:tcW w:w="2409" w:type="dxa"/>
          </w:tcPr>
          <w:p w14:paraId="233CE434" w14:textId="77777777" w:rsidR="00E459A5" w:rsidRDefault="00000000">
            <w:pPr>
              <w:spacing w:after="0"/>
            </w:pPr>
            <w:r>
              <w:t>MSP offshoring exists, but the WA SME MSP market is not controlled by one player. Position around disciplined support rather than cheap helpdesk.</w:t>
            </w:r>
          </w:p>
        </w:tc>
      </w:tr>
      <w:tr w:rsidR="00E459A5" w14:paraId="3A5CA57F" w14:textId="77777777">
        <w:trPr>
          <w:jc w:val="center"/>
        </w:trPr>
        <w:tc>
          <w:tcPr>
            <w:tcW w:w="2409" w:type="dxa"/>
          </w:tcPr>
          <w:p w14:paraId="3CBBF443" w14:textId="77777777" w:rsidR="00E459A5" w:rsidRDefault="00000000">
            <w:pPr>
              <w:spacing w:after="0"/>
            </w:pPr>
            <w:r>
              <w:t>10</w:t>
            </w:r>
          </w:p>
        </w:tc>
        <w:tc>
          <w:tcPr>
            <w:tcW w:w="2409" w:type="dxa"/>
          </w:tcPr>
          <w:p w14:paraId="119682A3" w14:textId="77777777" w:rsidR="00E459A5" w:rsidRDefault="00000000">
            <w:pPr>
              <w:spacing w:after="0"/>
            </w:pPr>
            <w:r>
              <w:t>Agribusiness, food producers and regional exporters</w:t>
            </w:r>
          </w:p>
        </w:tc>
        <w:tc>
          <w:tcPr>
            <w:tcW w:w="2409" w:type="dxa"/>
          </w:tcPr>
          <w:p w14:paraId="561E67F4" w14:textId="77777777" w:rsidR="00E459A5" w:rsidRDefault="00000000">
            <w:pPr>
              <w:spacing w:after="0"/>
            </w:pPr>
            <w:r>
              <w:t>Export documentation support, logistics admin, supplier and customer follow-up, bookkeeping support, inventory admin, seasonal labour admin and digital marketing.</w:t>
            </w:r>
          </w:p>
        </w:tc>
        <w:tc>
          <w:tcPr>
            <w:tcW w:w="2409" w:type="dxa"/>
          </w:tcPr>
          <w:p w14:paraId="6786D314" w14:textId="77777777" w:rsidR="00E459A5" w:rsidRDefault="00000000">
            <w:pPr>
              <w:spacing w:after="0"/>
            </w:pPr>
            <w:r>
              <w:t>Fragmented and regionally dispersed. Target growers, processors, packers, fisheries, wineries and food brands with export or wholesale complexity.</w:t>
            </w:r>
          </w:p>
        </w:tc>
      </w:tr>
    </w:tbl>
    <w:p w14:paraId="0F45BCF3" w14:textId="77777777" w:rsidR="00E459A5" w:rsidRDefault="00E459A5"/>
    <w:p w14:paraId="016E7885" w14:textId="77777777" w:rsidR="00E459A5" w:rsidRDefault="00000000">
      <w:pPr>
        <w:pStyle w:val="Heading2"/>
      </w:pPr>
      <w:r>
        <w:rPr>
          <w:rFonts w:ascii="Calibri Light" w:eastAsia="Calibri Light" w:hAnsi="Calibri Light"/>
        </w:rPr>
        <w:t>Best three to prioritise first</w:t>
      </w:r>
    </w:p>
    <w:p w14:paraId="06122950" w14:textId="77777777" w:rsidR="00E459A5" w:rsidRDefault="00000000">
      <w:r>
        <w:t>Residential construction and specialist trades should be the first campaign. The pain is immediate, the buyer is usually accessible, and the offshore roles are concrete. The best entry product is a dedicated project administration, estimating support or scheduling assistant.</w:t>
      </w:r>
    </w:p>
    <w:p w14:paraId="01C78EE0" w14:textId="77777777" w:rsidR="00E459A5" w:rsidRDefault="00000000">
      <w:r>
        <w:t>Allied health and NDIS providers should be the second campaign. The sector has strong demand, recurring administration and clear owner fatigue. The best entry product is a clinic administration assistant trained in intake, billing, reminders and document workflows.</w:t>
      </w:r>
    </w:p>
    <w:p w14:paraId="5FC0D7D1" w14:textId="77777777" w:rsidR="00E459A5" w:rsidRDefault="00000000">
      <w:r>
        <w:t>Mining services and METS SMEs should be the third campaign. WA has a large mining economy, but the better offshore market sits around the suppliers rather than the mine owners. The best entry product is mobilisation, procurement, HSEQ document control or maintenance planning administration.</w:t>
      </w:r>
    </w:p>
    <w:p w14:paraId="0424441C" w14:textId="77777777" w:rsidR="00E459A5" w:rsidRDefault="00000000">
      <w:pPr>
        <w:pStyle w:val="Heading2"/>
      </w:pPr>
      <w:r>
        <w:rPr>
          <w:rFonts w:ascii="Calibri Light" w:eastAsia="Calibri Light" w:hAnsi="Calibri Light"/>
        </w:rPr>
        <w:t>Industries not prioritised</w:t>
      </w:r>
    </w:p>
    <w:p w14:paraId="7E55AA6E" w14:textId="77777777" w:rsidR="00E459A5" w:rsidRDefault="00000000">
      <w:r>
        <w:t>Generic retail should be deprioritised because many tasks require physical presence, margins are tight and offshore administration is already well understood by e-commerce operators.</w:t>
      </w:r>
    </w:p>
    <w:p w14:paraId="37782A02" w14:textId="77777777" w:rsidR="00E459A5" w:rsidRDefault="00000000">
      <w:r>
        <w:t>Hospitality should be treated cautiously. It has obvious labour pressure, but the most painful roles are on site. Offshore support can help with bookkeeping, rostering and marketing, but the market is price-sensitive.</w:t>
      </w:r>
    </w:p>
    <w:p w14:paraId="17F065B9" w14:textId="77777777" w:rsidR="00E459A5" w:rsidRDefault="00000000">
      <w:r>
        <w:t>Accounting firms are receptive to offshoring, but the niche is increasingly mature. It can still work with a sharp proposition such as SMSF administration, bookkeeping overflow, payroll processing or client onboarding rather than broad offshore accounting.</w:t>
      </w:r>
    </w:p>
    <w:p w14:paraId="7C7B1942" w14:textId="77777777" w:rsidR="00E459A5" w:rsidRDefault="00000000">
      <w:r>
        <w:t>Large mining, major banks, national insurers, universities and government agencies are poor early targets. Procurement is slow, compliance barriers are high and existing vendors are entrenched.</w:t>
      </w:r>
    </w:p>
    <w:p w14:paraId="1984FBE1" w14:textId="77777777" w:rsidR="00E459A5" w:rsidRDefault="00000000">
      <w:pPr>
        <w:pStyle w:val="Heading1"/>
      </w:pPr>
      <w:r>
        <w:rPr>
          <w:rFonts w:ascii="Calibri Light" w:eastAsia="Calibri Light" w:hAnsi="Calibri Light"/>
        </w:rPr>
        <w:lastRenderedPageBreak/>
        <w:t>2. Prospecting query and response</w:t>
      </w:r>
    </w:p>
    <w:p w14:paraId="1DBFA6CE" w14:textId="77777777" w:rsidR="00E459A5" w:rsidRDefault="00000000">
      <w:r>
        <w:rPr>
          <w:b/>
        </w:rPr>
        <w:t>User query</w:t>
      </w:r>
    </w:p>
    <w:p w14:paraId="5C6EEBED" w14:textId="77777777" w:rsidR="00E459A5" w:rsidRDefault="00000000">
      <w:r>
        <w:t>For each of these 10, identify 15 mid-sized firms that Brainbox should consider approaching for offshoring services. Provide a senior executive contact name, where one can be identified, that is likely to be the best person to speak with in the business.</w:t>
      </w:r>
    </w:p>
    <w:p w14:paraId="265DBAB1" w14:textId="77777777" w:rsidR="00E459A5" w:rsidRDefault="00000000">
      <w:r>
        <w:rPr>
          <w:b/>
        </w:rPr>
        <w:t>ChatGPT response</w:t>
      </w:r>
    </w:p>
    <w:p w14:paraId="74CFD8BC" w14:textId="77777777" w:rsidR="00E459A5" w:rsidRDefault="00000000">
      <w:r>
        <w:t>The following list is a first-pass prospecting list for outreach planning. Public senior contacts are included where identifiable from public company pages, professional profiles, media snippets or industry listings available during research. Entries marked for verification should be checked in HubSpot, LinkedIn Sales Navigator, Apollo.io or the company website before outreach. Contact details such as email addresses and phone numbers have not been included.</w:t>
      </w:r>
    </w:p>
    <w:p w14:paraId="64BAAC97" w14:textId="77777777" w:rsidR="00E459A5" w:rsidRDefault="00000000">
      <w:pPr>
        <w:pStyle w:val="Heading2"/>
      </w:pPr>
      <w:r>
        <w:rPr>
          <w:rFonts w:ascii="Calibri Light" w:eastAsia="Calibri Light" w:hAnsi="Calibri Light"/>
        </w:rPr>
        <w:t>1. Residential builders, renovation firms and specialist trade contractors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0FBC30A5" w14:textId="77777777">
        <w:trPr>
          <w:jc w:val="center"/>
        </w:trPr>
        <w:tc>
          <w:tcPr>
            <w:tcW w:w="2409" w:type="dxa"/>
            <w:shd w:val="clear" w:color="auto" w:fill="D9EAF7"/>
          </w:tcPr>
          <w:p w14:paraId="687C0647" w14:textId="77777777" w:rsidR="00E459A5" w:rsidRDefault="00000000">
            <w:pPr>
              <w:spacing w:after="0"/>
            </w:pPr>
            <w:r>
              <w:rPr>
                <w:b/>
              </w:rPr>
              <w:t>Company</w:t>
            </w:r>
          </w:p>
        </w:tc>
        <w:tc>
          <w:tcPr>
            <w:tcW w:w="2409" w:type="dxa"/>
            <w:shd w:val="clear" w:color="auto" w:fill="D9EAF7"/>
          </w:tcPr>
          <w:p w14:paraId="7909C16F" w14:textId="77777777" w:rsidR="00E459A5" w:rsidRDefault="00000000">
            <w:pPr>
              <w:spacing w:after="0"/>
            </w:pPr>
            <w:r>
              <w:rPr>
                <w:b/>
              </w:rPr>
              <w:t>Public senior contact / best contact</w:t>
            </w:r>
          </w:p>
        </w:tc>
        <w:tc>
          <w:tcPr>
            <w:tcW w:w="2409" w:type="dxa"/>
            <w:shd w:val="clear" w:color="auto" w:fill="D9EAF7"/>
          </w:tcPr>
          <w:p w14:paraId="064EB1E5" w14:textId="77777777" w:rsidR="00E459A5" w:rsidRDefault="00000000">
            <w:pPr>
              <w:spacing w:after="0"/>
            </w:pPr>
            <w:r>
              <w:rPr>
                <w:b/>
              </w:rPr>
              <w:t>Why approach</w:t>
            </w:r>
          </w:p>
        </w:tc>
        <w:tc>
          <w:tcPr>
            <w:tcW w:w="2409" w:type="dxa"/>
            <w:shd w:val="clear" w:color="auto" w:fill="D9EAF7"/>
          </w:tcPr>
          <w:p w14:paraId="140B4754" w14:textId="77777777" w:rsidR="00E459A5" w:rsidRDefault="00000000">
            <w:pPr>
              <w:spacing w:after="0"/>
            </w:pPr>
            <w:r>
              <w:rPr>
                <w:b/>
              </w:rPr>
              <w:t>Verification note</w:t>
            </w:r>
          </w:p>
        </w:tc>
      </w:tr>
      <w:tr w:rsidR="00E459A5" w14:paraId="2BF05CA2" w14:textId="77777777">
        <w:trPr>
          <w:jc w:val="center"/>
        </w:trPr>
        <w:tc>
          <w:tcPr>
            <w:tcW w:w="2409" w:type="dxa"/>
          </w:tcPr>
          <w:p w14:paraId="41A2D639" w14:textId="77777777" w:rsidR="00E459A5" w:rsidRDefault="00000000">
            <w:pPr>
              <w:spacing w:after="0"/>
            </w:pPr>
            <w:r>
              <w:t>Modular WA</w:t>
            </w:r>
          </w:p>
        </w:tc>
        <w:tc>
          <w:tcPr>
            <w:tcW w:w="2409" w:type="dxa"/>
          </w:tcPr>
          <w:p w14:paraId="1F012FF6" w14:textId="77777777" w:rsidR="00E459A5" w:rsidRDefault="00000000">
            <w:pPr>
              <w:spacing w:after="0"/>
            </w:pPr>
            <w:r>
              <w:t>Jason Sjoland, Managing Director</w:t>
            </w:r>
          </w:p>
        </w:tc>
        <w:tc>
          <w:tcPr>
            <w:tcW w:w="2409" w:type="dxa"/>
          </w:tcPr>
          <w:p w14:paraId="0B99AF63" w14:textId="77777777" w:rsidR="00E459A5" w:rsidRDefault="00000000">
            <w:pPr>
              <w:spacing w:after="0"/>
            </w:pPr>
            <w:r>
              <w:t>Transportable and modular home builder with project administration, estimating and procurement support potential.</w:t>
            </w:r>
          </w:p>
        </w:tc>
        <w:tc>
          <w:tcPr>
            <w:tcW w:w="2409" w:type="dxa"/>
          </w:tcPr>
          <w:p w14:paraId="21EA133A" w14:textId="77777777" w:rsidR="00E459A5" w:rsidRDefault="00000000">
            <w:pPr>
              <w:spacing w:after="0"/>
            </w:pPr>
            <w:r>
              <w:t>Publicly identified.</w:t>
            </w:r>
          </w:p>
        </w:tc>
      </w:tr>
      <w:tr w:rsidR="00E459A5" w14:paraId="62884C48" w14:textId="77777777">
        <w:trPr>
          <w:jc w:val="center"/>
        </w:trPr>
        <w:tc>
          <w:tcPr>
            <w:tcW w:w="2409" w:type="dxa"/>
          </w:tcPr>
          <w:p w14:paraId="3F1E6E0C" w14:textId="77777777" w:rsidR="00E459A5" w:rsidRDefault="00000000">
            <w:pPr>
              <w:spacing w:after="0"/>
            </w:pPr>
            <w:r>
              <w:t>JWH Group</w:t>
            </w:r>
          </w:p>
        </w:tc>
        <w:tc>
          <w:tcPr>
            <w:tcW w:w="2409" w:type="dxa"/>
          </w:tcPr>
          <w:p w14:paraId="0D7088DF" w14:textId="77777777" w:rsidR="00E459A5" w:rsidRDefault="00000000">
            <w:pPr>
              <w:spacing w:after="0"/>
            </w:pPr>
            <w:r>
              <w:t>Julian Walter, Managing Director</w:t>
            </w:r>
          </w:p>
        </w:tc>
        <w:tc>
          <w:tcPr>
            <w:tcW w:w="2409" w:type="dxa"/>
          </w:tcPr>
          <w:p w14:paraId="313F8391" w14:textId="77777777" w:rsidR="00E459A5" w:rsidRDefault="00000000">
            <w:pPr>
              <w:spacing w:after="0"/>
            </w:pPr>
            <w:r>
              <w:t>WA home building group with document, scheduling, estimating and supplier-follow-up support potential.</w:t>
            </w:r>
          </w:p>
        </w:tc>
        <w:tc>
          <w:tcPr>
            <w:tcW w:w="2409" w:type="dxa"/>
          </w:tcPr>
          <w:p w14:paraId="6CA72020" w14:textId="77777777" w:rsidR="00E459A5" w:rsidRDefault="00000000">
            <w:pPr>
              <w:spacing w:after="0"/>
            </w:pPr>
            <w:r>
              <w:t>Publicly identified.</w:t>
            </w:r>
          </w:p>
        </w:tc>
      </w:tr>
      <w:tr w:rsidR="00E459A5" w14:paraId="52C370A8" w14:textId="77777777">
        <w:trPr>
          <w:jc w:val="center"/>
        </w:trPr>
        <w:tc>
          <w:tcPr>
            <w:tcW w:w="2409" w:type="dxa"/>
          </w:tcPr>
          <w:p w14:paraId="21E34C23" w14:textId="77777777" w:rsidR="00E459A5" w:rsidRDefault="00000000">
            <w:pPr>
              <w:spacing w:after="0"/>
            </w:pPr>
            <w:r>
              <w:t>Perth Renovations Co</w:t>
            </w:r>
          </w:p>
        </w:tc>
        <w:tc>
          <w:tcPr>
            <w:tcW w:w="2409" w:type="dxa"/>
          </w:tcPr>
          <w:p w14:paraId="27EC965C" w14:textId="77777777" w:rsidR="00E459A5" w:rsidRDefault="00000000">
            <w:pPr>
              <w:spacing w:after="0"/>
            </w:pPr>
            <w:r>
              <w:t>Stewart Rawson, Owner</w:t>
            </w:r>
          </w:p>
        </w:tc>
        <w:tc>
          <w:tcPr>
            <w:tcW w:w="2409" w:type="dxa"/>
          </w:tcPr>
          <w:p w14:paraId="3A511160" w14:textId="77777777" w:rsidR="00E459A5" w:rsidRDefault="00000000">
            <w:pPr>
              <w:spacing w:after="0"/>
            </w:pPr>
            <w:r>
              <w:t>Renovation builder with likely estimating, scheduling, client update and project admin pressure.</w:t>
            </w:r>
          </w:p>
        </w:tc>
        <w:tc>
          <w:tcPr>
            <w:tcW w:w="2409" w:type="dxa"/>
          </w:tcPr>
          <w:p w14:paraId="5314746E" w14:textId="77777777" w:rsidR="00E459A5" w:rsidRDefault="00000000">
            <w:pPr>
              <w:spacing w:after="0"/>
            </w:pPr>
            <w:r>
              <w:t>Publicly identified.</w:t>
            </w:r>
          </w:p>
        </w:tc>
      </w:tr>
      <w:tr w:rsidR="00E459A5" w14:paraId="5F606134" w14:textId="77777777">
        <w:trPr>
          <w:jc w:val="center"/>
        </w:trPr>
        <w:tc>
          <w:tcPr>
            <w:tcW w:w="2409" w:type="dxa"/>
          </w:tcPr>
          <w:p w14:paraId="2EC5CEEC" w14:textId="77777777" w:rsidR="00E459A5" w:rsidRDefault="00000000">
            <w:pPr>
              <w:spacing w:after="0"/>
            </w:pPr>
            <w:r>
              <w:t>Danny Hellwig Electrical</w:t>
            </w:r>
          </w:p>
        </w:tc>
        <w:tc>
          <w:tcPr>
            <w:tcW w:w="2409" w:type="dxa"/>
          </w:tcPr>
          <w:p w14:paraId="75A0112B" w14:textId="77777777" w:rsidR="00E459A5" w:rsidRDefault="00000000">
            <w:pPr>
              <w:spacing w:after="0"/>
            </w:pPr>
            <w:r>
              <w:t>Danny Hellwig, Managing Director</w:t>
            </w:r>
          </w:p>
        </w:tc>
        <w:tc>
          <w:tcPr>
            <w:tcW w:w="2409" w:type="dxa"/>
          </w:tcPr>
          <w:p w14:paraId="18BF8BDF" w14:textId="77777777" w:rsidR="00E459A5" w:rsidRDefault="00000000">
            <w:pPr>
              <w:spacing w:after="0"/>
            </w:pPr>
            <w:r>
              <w:t>Commercial and industrial electrical contractor with job admin, scheduling and documentation support potential.</w:t>
            </w:r>
          </w:p>
        </w:tc>
        <w:tc>
          <w:tcPr>
            <w:tcW w:w="2409" w:type="dxa"/>
          </w:tcPr>
          <w:p w14:paraId="0765970C" w14:textId="77777777" w:rsidR="00E459A5" w:rsidRDefault="00000000">
            <w:pPr>
              <w:spacing w:after="0"/>
            </w:pPr>
            <w:r>
              <w:t>Publicly identified.</w:t>
            </w:r>
          </w:p>
        </w:tc>
      </w:tr>
      <w:tr w:rsidR="00E459A5" w14:paraId="09B04C1E" w14:textId="77777777">
        <w:trPr>
          <w:jc w:val="center"/>
        </w:trPr>
        <w:tc>
          <w:tcPr>
            <w:tcW w:w="2409" w:type="dxa"/>
          </w:tcPr>
          <w:p w14:paraId="0F7DEA6D" w14:textId="77777777" w:rsidR="00E459A5" w:rsidRDefault="00000000">
            <w:pPr>
              <w:spacing w:after="0"/>
            </w:pPr>
            <w:r>
              <w:t>Mason Electrical</w:t>
            </w:r>
          </w:p>
        </w:tc>
        <w:tc>
          <w:tcPr>
            <w:tcW w:w="2409" w:type="dxa"/>
          </w:tcPr>
          <w:p w14:paraId="6C97059A" w14:textId="77777777" w:rsidR="00E459A5" w:rsidRDefault="00000000">
            <w:pPr>
              <w:spacing w:after="0"/>
            </w:pPr>
            <w:r>
              <w:t>Tom Mason, Managing Director and Operations Manager</w:t>
            </w:r>
          </w:p>
        </w:tc>
        <w:tc>
          <w:tcPr>
            <w:tcW w:w="2409" w:type="dxa"/>
          </w:tcPr>
          <w:p w14:paraId="78BED303" w14:textId="77777777" w:rsidR="00E459A5" w:rsidRDefault="00000000">
            <w:pPr>
              <w:spacing w:after="0"/>
            </w:pPr>
            <w:r>
              <w:t>Electrical contractor with quoting, project coordination and compliance-document support potential.</w:t>
            </w:r>
          </w:p>
        </w:tc>
        <w:tc>
          <w:tcPr>
            <w:tcW w:w="2409" w:type="dxa"/>
          </w:tcPr>
          <w:p w14:paraId="4BB213D9" w14:textId="77777777" w:rsidR="00E459A5" w:rsidRDefault="00000000">
            <w:pPr>
              <w:spacing w:after="0"/>
            </w:pPr>
            <w:r>
              <w:t>Publicly identified.</w:t>
            </w:r>
          </w:p>
        </w:tc>
      </w:tr>
      <w:tr w:rsidR="00E459A5" w14:paraId="21F93F32" w14:textId="77777777">
        <w:trPr>
          <w:jc w:val="center"/>
        </w:trPr>
        <w:tc>
          <w:tcPr>
            <w:tcW w:w="2409" w:type="dxa"/>
          </w:tcPr>
          <w:p w14:paraId="4B64DE09" w14:textId="77777777" w:rsidR="00E459A5" w:rsidRDefault="00000000">
            <w:pPr>
              <w:spacing w:after="0"/>
            </w:pPr>
            <w:r>
              <w:t>Rayco Plumbing Contractors</w:t>
            </w:r>
          </w:p>
        </w:tc>
        <w:tc>
          <w:tcPr>
            <w:tcW w:w="2409" w:type="dxa"/>
          </w:tcPr>
          <w:p w14:paraId="77A6CF84" w14:textId="77777777" w:rsidR="00E459A5" w:rsidRDefault="00000000">
            <w:pPr>
              <w:spacing w:after="0"/>
            </w:pPr>
            <w:r>
              <w:t>Grant Raynor, Managing Director</w:t>
            </w:r>
          </w:p>
        </w:tc>
        <w:tc>
          <w:tcPr>
            <w:tcW w:w="2409" w:type="dxa"/>
          </w:tcPr>
          <w:p w14:paraId="5573E965" w14:textId="77777777" w:rsidR="00E459A5" w:rsidRDefault="00000000">
            <w:pPr>
              <w:spacing w:after="0"/>
            </w:pPr>
            <w:r>
              <w:t>Residential construction plumbing contractor with scheduling, builder liaison and job administration pressure.</w:t>
            </w:r>
          </w:p>
        </w:tc>
        <w:tc>
          <w:tcPr>
            <w:tcW w:w="2409" w:type="dxa"/>
          </w:tcPr>
          <w:p w14:paraId="5ACDBDDA" w14:textId="77777777" w:rsidR="00E459A5" w:rsidRDefault="00000000">
            <w:pPr>
              <w:spacing w:after="0"/>
            </w:pPr>
            <w:r>
              <w:t>Publicly identified.</w:t>
            </w:r>
          </w:p>
        </w:tc>
      </w:tr>
      <w:tr w:rsidR="00E459A5" w14:paraId="257208EA" w14:textId="77777777">
        <w:trPr>
          <w:jc w:val="center"/>
        </w:trPr>
        <w:tc>
          <w:tcPr>
            <w:tcW w:w="2409" w:type="dxa"/>
          </w:tcPr>
          <w:p w14:paraId="71FA2353" w14:textId="77777777" w:rsidR="00E459A5" w:rsidRDefault="00000000">
            <w:pPr>
              <w:spacing w:after="0"/>
            </w:pPr>
            <w:r>
              <w:t>Morris Infrastructure / Morris Commercial Plumbing</w:t>
            </w:r>
          </w:p>
        </w:tc>
        <w:tc>
          <w:tcPr>
            <w:tcW w:w="2409" w:type="dxa"/>
          </w:tcPr>
          <w:p w14:paraId="242A0FE7" w14:textId="77777777" w:rsidR="00E459A5" w:rsidRDefault="00000000">
            <w:pPr>
              <w:spacing w:after="0"/>
            </w:pPr>
            <w:r>
              <w:t>Luke Morris, Managing Director</w:t>
            </w:r>
          </w:p>
        </w:tc>
        <w:tc>
          <w:tcPr>
            <w:tcW w:w="2409" w:type="dxa"/>
          </w:tcPr>
          <w:p w14:paraId="7CB0E835" w14:textId="77777777" w:rsidR="00E459A5" w:rsidRDefault="00000000">
            <w:pPr>
              <w:spacing w:after="0"/>
            </w:pPr>
            <w:r>
              <w:t>Commercial plumbing business with project administration and procurement follow-up potential.</w:t>
            </w:r>
          </w:p>
        </w:tc>
        <w:tc>
          <w:tcPr>
            <w:tcW w:w="2409" w:type="dxa"/>
          </w:tcPr>
          <w:p w14:paraId="29C92A8C" w14:textId="77777777" w:rsidR="00E459A5" w:rsidRDefault="00000000">
            <w:pPr>
              <w:spacing w:after="0"/>
            </w:pPr>
            <w:r>
              <w:t>Publicly identified.</w:t>
            </w:r>
          </w:p>
        </w:tc>
      </w:tr>
      <w:tr w:rsidR="00E459A5" w14:paraId="27D05603" w14:textId="77777777">
        <w:trPr>
          <w:jc w:val="center"/>
        </w:trPr>
        <w:tc>
          <w:tcPr>
            <w:tcW w:w="2409" w:type="dxa"/>
          </w:tcPr>
          <w:p w14:paraId="22CCBA7F" w14:textId="77777777" w:rsidR="00E459A5" w:rsidRDefault="00000000">
            <w:pPr>
              <w:spacing w:after="0"/>
            </w:pPr>
            <w:r>
              <w:t>Diploma Plumbing</w:t>
            </w:r>
          </w:p>
        </w:tc>
        <w:tc>
          <w:tcPr>
            <w:tcW w:w="2409" w:type="dxa"/>
          </w:tcPr>
          <w:p w14:paraId="231B6A89" w14:textId="77777777" w:rsidR="00E459A5" w:rsidRDefault="00000000">
            <w:pPr>
              <w:spacing w:after="0"/>
            </w:pPr>
            <w:r>
              <w:t>Ron Grant, Managing Director</w:t>
            </w:r>
          </w:p>
        </w:tc>
        <w:tc>
          <w:tcPr>
            <w:tcW w:w="2409" w:type="dxa"/>
          </w:tcPr>
          <w:p w14:paraId="6DD2DFC9" w14:textId="77777777" w:rsidR="00E459A5" w:rsidRDefault="00000000">
            <w:pPr>
              <w:spacing w:after="0"/>
            </w:pPr>
            <w:r>
              <w:t>Plumbing contractor with maintenance, job scheduling and administration support potential.</w:t>
            </w:r>
          </w:p>
        </w:tc>
        <w:tc>
          <w:tcPr>
            <w:tcW w:w="2409" w:type="dxa"/>
          </w:tcPr>
          <w:p w14:paraId="4DE00FF0" w14:textId="77777777" w:rsidR="00E459A5" w:rsidRDefault="00000000">
            <w:pPr>
              <w:spacing w:after="0"/>
            </w:pPr>
            <w:r>
              <w:t>Publicly identified.</w:t>
            </w:r>
          </w:p>
        </w:tc>
      </w:tr>
      <w:tr w:rsidR="00E459A5" w14:paraId="7D0736EB" w14:textId="77777777">
        <w:trPr>
          <w:jc w:val="center"/>
        </w:trPr>
        <w:tc>
          <w:tcPr>
            <w:tcW w:w="2409" w:type="dxa"/>
          </w:tcPr>
          <w:p w14:paraId="7E80732C" w14:textId="77777777" w:rsidR="00E459A5" w:rsidRDefault="00000000">
            <w:pPr>
              <w:spacing w:after="0"/>
            </w:pPr>
            <w:r>
              <w:lastRenderedPageBreak/>
              <w:t>ADCO Group</w:t>
            </w:r>
          </w:p>
        </w:tc>
        <w:tc>
          <w:tcPr>
            <w:tcW w:w="2409" w:type="dxa"/>
          </w:tcPr>
          <w:p w14:paraId="20CF6722" w14:textId="77777777" w:rsidR="00E459A5" w:rsidRDefault="00000000">
            <w:pPr>
              <w:spacing w:after="0"/>
            </w:pPr>
            <w:r>
              <w:t>Adam Di Placido, Managing Director</w:t>
            </w:r>
          </w:p>
        </w:tc>
        <w:tc>
          <w:tcPr>
            <w:tcW w:w="2409" w:type="dxa"/>
          </w:tcPr>
          <w:p w14:paraId="4FB4387A" w14:textId="77777777" w:rsidR="00E459A5" w:rsidRDefault="00000000">
            <w:pPr>
              <w:spacing w:after="0"/>
            </w:pPr>
            <w:r>
              <w:t>Electrical, commercial and fire services group with workflow and documentation support potential.</w:t>
            </w:r>
          </w:p>
        </w:tc>
        <w:tc>
          <w:tcPr>
            <w:tcW w:w="2409" w:type="dxa"/>
          </w:tcPr>
          <w:p w14:paraId="4FE771D7" w14:textId="77777777" w:rsidR="00E459A5" w:rsidRDefault="00000000">
            <w:pPr>
              <w:spacing w:after="0"/>
            </w:pPr>
            <w:r>
              <w:t>Publicly identified.</w:t>
            </w:r>
          </w:p>
        </w:tc>
      </w:tr>
      <w:tr w:rsidR="00E459A5" w14:paraId="51FCF51B" w14:textId="77777777">
        <w:trPr>
          <w:jc w:val="center"/>
        </w:trPr>
        <w:tc>
          <w:tcPr>
            <w:tcW w:w="2409" w:type="dxa"/>
          </w:tcPr>
          <w:p w14:paraId="18D2D234" w14:textId="77777777" w:rsidR="00E459A5" w:rsidRDefault="00000000">
            <w:pPr>
              <w:spacing w:after="0"/>
            </w:pPr>
            <w:r>
              <w:t>Modern Home Improvers</w:t>
            </w:r>
          </w:p>
        </w:tc>
        <w:tc>
          <w:tcPr>
            <w:tcW w:w="2409" w:type="dxa"/>
          </w:tcPr>
          <w:p w14:paraId="6AD6DFE4" w14:textId="77777777" w:rsidR="00E459A5" w:rsidRDefault="00000000">
            <w:pPr>
              <w:spacing w:after="0"/>
            </w:pPr>
            <w:r>
              <w:t>Bruce Sertorio, Managing Director</w:t>
            </w:r>
          </w:p>
        </w:tc>
        <w:tc>
          <w:tcPr>
            <w:tcW w:w="2409" w:type="dxa"/>
          </w:tcPr>
          <w:p w14:paraId="50582736" w14:textId="77777777" w:rsidR="00E459A5" w:rsidRDefault="00000000">
            <w:pPr>
              <w:spacing w:after="0"/>
            </w:pPr>
            <w:r>
              <w:t>Renovation and home improvement business with estimating and project administration needs.</w:t>
            </w:r>
          </w:p>
        </w:tc>
        <w:tc>
          <w:tcPr>
            <w:tcW w:w="2409" w:type="dxa"/>
          </w:tcPr>
          <w:p w14:paraId="60E52658" w14:textId="77777777" w:rsidR="00E459A5" w:rsidRDefault="00000000">
            <w:pPr>
              <w:spacing w:after="0"/>
            </w:pPr>
            <w:r>
              <w:t>Publicly identified.</w:t>
            </w:r>
          </w:p>
        </w:tc>
      </w:tr>
      <w:tr w:rsidR="00E459A5" w14:paraId="44CDF40F" w14:textId="77777777">
        <w:trPr>
          <w:jc w:val="center"/>
        </w:trPr>
        <w:tc>
          <w:tcPr>
            <w:tcW w:w="2409" w:type="dxa"/>
          </w:tcPr>
          <w:p w14:paraId="7053DF4D" w14:textId="77777777" w:rsidR="00E459A5" w:rsidRDefault="00000000">
            <w:pPr>
              <w:spacing w:after="0"/>
            </w:pPr>
            <w:r>
              <w:t>Renew Renovations &amp; Building</w:t>
            </w:r>
          </w:p>
        </w:tc>
        <w:tc>
          <w:tcPr>
            <w:tcW w:w="2409" w:type="dxa"/>
          </w:tcPr>
          <w:p w14:paraId="5CAA8CA6" w14:textId="77777777" w:rsidR="00E459A5" w:rsidRDefault="00000000">
            <w:pPr>
              <w:spacing w:after="0"/>
            </w:pPr>
            <w:r>
              <w:t>Dean Beament, Owner and Director</w:t>
            </w:r>
          </w:p>
        </w:tc>
        <w:tc>
          <w:tcPr>
            <w:tcW w:w="2409" w:type="dxa"/>
          </w:tcPr>
          <w:p w14:paraId="15E2A9ED" w14:textId="77777777" w:rsidR="00E459A5" w:rsidRDefault="00000000">
            <w:pPr>
              <w:spacing w:after="0"/>
            </w:pPr>
            <w:r>
              <w:t>Renovation builder with quote preparation, client update and project coordination support potential.</w:t>
            </w:r>
          </w:p>
        </w:tc>
        <w:tc>
          <w:tcPr>
            <w:tcW w:w="2409" w:type="dxa"/>
          </w:tcPr>
          <w:p w14:paraId="339DB8F9" w14:textId="77777777" w:rsidR="00E459A5" w:rsidRDefault="00000000">
            <w:pPr>
              <w:spacing w:after="0"/>
            </w:pPr>
            <w:r>
              <w:t>Publicly identified.</w:t>
            </w:r>
          </w:p>
        </w:tc>
      </w:tr>
      <w:tr w:rsidR="00E459A5" w14:paraId="79863D23" w14:textId="77777777">
        <w:trPr>
          <w:jc w:val="center"/>
        </w:trPr>
        <w:tc>
          <w:tcPr>
            <w:tcW w:w="2409" w:type="dxa"/>
          </w:tcPr>
          <w:p w14:paraId="2C18C7DB" w14:textId="77777777" w:rsidR="00E459A5" w:rsidRDefault="00000000">
            <w:pPr>
              <w:spacing w:after="0"/>
            </w:pPr>
            <w:r>
              <w:t>Built WA</w:t>
            </w:r>
          </w:p>
        </w:tc>
        <w:tc>
          <w:tcPr>
            <w:tcW w:w="2409" w:type="dxa"/>
          </w:tcPr>
          <w:p w14:paraId="4DB7DF52" w14:textId="77777777" w:rsidR="00E459A5" w:rsidRDefault="00000000">
            <w:pPr>
              <w:spacing w:after="0"/>
            </w:pPr>
            <w:r>
              <w:t>Jon Stone, WA Director</w:t>
            </w:r>
          </w:p>
        </w:tc>
        <w:tc>
          <w:tcPr>
            <w:tcW w:w="2409" w:type="dxa"/>
          </w:tcPr>
          <w:p w14:paraId="21FF2090" w14:textId="77777777" w:rsidR="00E459A5" w:rsidRDefault="00000000">
            <w:pPr>
              <w:spacing w:after="0"/>
            </w:pPr>
            <w:r>
              <w:t>WA construction division with document control, tender support and project administration potential.</w:t>
            </w:r>
          </w:p>
        </w:tc>
        <w:tc>
          <w:tcPr>
            <w:tcW w:w="2409" w:type="dxa"/>
          </w:tcPr>
          <w:p w14:paraId="5390EAA2" w14:textId="77777777" w:rsidR="00E459A5" w:rsidRDefault="00000000">
            <w:pPr>
              <w:spacing w:after="0"/>
            </w:pPr>
            <w:r>
              <w:t>Publicly identified; likely larger than the ideal SME target.</w:t>
            </w:r>
          </w:p>
        </w:tc>
      </w:tr>
      <w:tr w:rsidR="00E459A5" w14:paraId="3DA0A11F" w14:textId="77777777">
        <w:trPr>
          <w:jc w:val="center"/>
        </w:trPr>
        <w:tc>
          <w:tcPr>
            <w:tcW w:w="2409" w:type="dxa"/>
          </w:tcPr>
          <w:p w14:paraId="2DE46452" w14:textId="77777777" w:rsidR="00E459A5" w:rsidRDefault="00000000">
            <w:pPr>
              <w:spacing w:after="0"/>
            </w:pPr>
            <w:r>
              <w:t>Into Place</w:t>
            </w:r>
          </w:p>
        </w:tc>
        <w:tc>
          <w:tcPr>
            <w:tcW w:w="2409" w:type="dxa"/>
          </w:tcPr>
          <w:p w14:paraId="2DE97A54" w14:textId="77777777" w:rsidR="00E459A5" w:rsidRDefault="00000000">
            <w:pPr>
              <w:spacing w:after="0"/>
            </w:pPr>
            <w:r>
              <w:t>Troy Gorton, Managing Director</w:t>
            </w:r>
          </w:p>
        </w:tc>
        <w:tc>
          <w:tcPr>
            <w:tcW w:w="2409" w:type="dxa"/>
          </w:tcPr>
          <w:p w14:paraId="7106A880" w14:textId="77777777" w:rsidR="00E459A5" w:rsidRDefault="00000000">
            <w:pPr>
              <w:spacing w:after="0"/>
            </w:pPr>
            <w:r>
              <w:t>Design-focused residential builder and property construction business with admin support potential.</w:t>
            </w:r>
          </w:p>
        </w:tc>
        <w:tc>
          <w:tcPr>
            <w:tcW w:w="2409" w:type="dxa"/>
          </w:tcPr>
          <w:p w14:paraId="277B3B5A" w14:textId="77777777" w:rsidR="00E459A5" w:rsidRDefault="00000000">
            <w:pPr>
              <w:spacing w:after="0"/>
            </w:pPr>
            <w:r>
              <w:t>Public profile identified.</w:t>
            </w:r>
          </w:p>
        </w:tc>
      </w:tr>
      <w:tr w:rsidR="00E459A5" w14:paraId="163E6C4F" w14:textId="77777777">
        <w:trPr>
          <w:jc w:val="center"/>
        </w:trPr>
        <w:tc>
          <w:tcPr>
            <w:tcW w:w="2409" w:type="dxa"/>
          </w:tcPr>
          <w:p w14:paraId="5651E94B" w14:textId="77777777" w:rsidR="00E459A5" w:rsidRDefault="00000000">
            <w:pPr>
              <w:spacing w:after="0"/>
            </w:pPr>
            <w:r>
              <w:t>Western Australian Electric Company</w:t>
            </w:r>
          </w:p>
        </w:tc>
        <w:tc>
          <w:tcPr>
            <w:tcW w:w="2409" w:type="dxa"/>
          </w:tcPr>
          <w:p w14:paraId="1F6FC395" w14:textId="77777777" w:rsidR="00E459A5" w:rsidRDefault="00000000">
            <w:pPr>
              <w:spacing w:after="0"/>
            </w:pPr>
            <w:r>
              <w:t>Kevin McGinty, Owner</w:t>
            </w:r>
          </w:p>
        </w:tc>
        <w:tc>
          <w:tcPr>
            <w:tcW w:w="2409" w:type="dxa"/>
          </w:tcPr>
          <w:p w14:paraId="1DAEDCBC" w14:textId="77777777" w:rsidR="00E459A5" w:rsidRDefault="00000000">
            <w:pPr>
              <w:spacing w:after="0"/>
            </w:pPr>
            <w:r>
              <w:t>Electrical contractor target for quoting, service coordination and job administration support.</w:t>
            </w:r>
          </w:p>
        </w:tc>
        <w:tc>
          <w:tcPr>
            <w:tcW w:w="2409" w:type="dxa"/>
          </w:tcPr>
          <w:p w14:paraId="5856D536" w14:textId="77777777" w:rsidR="00E459A5" w:rsidRDefault="00000000">
            <w:pPr>
              <w:spacing w:after="0"/>
            </w:pPr>
            <w:r>
              <w:t>Public profile identified.</w:t>
            </w:r>
          </w:p>
        </w:tc>
      </w:tr>
      <w:tr w:rsidR="00E459A5" w14:paraId="0BF2620C" w14:textId="77777777">
        <w:trPr>
          <w:jc w:val="center"/>
        </w:trPr>
        <w:tc>
          <w:tcPr>
            <w:tcW w:w="2409" w:type="dxa"/>
          </w:tcPr>
          <w:p w14:paraId="73CDD78E" w14:textId="77777777" w:rsidR="00E459A5" w:rsidRDefault="00000000">
            <w:pPr>
              <w:spacing w:after="0"/>
            </w:pPr>
            <w:r>
              <w:t>Vantage West Electrical Services &amp; Technologies</w:t>
            </w:r>
          </w:p>
        </w:tc>
        <w:tc>
          <w:tcPr>
            <w:tcW w:w="2409" w:type="dxa"/>
          </w:tcPr>
          <w:p w14:paraId="3AD36004" w14:textId="77777777" w:rsidR="00E459A5" w:rsidRDefault="00000000">
            <w:pPr>
              <w:spacing w:after="0"/>
            </w:pPr>
            <w:r>
              <w:t>Managing Director / General Manager to verify</w:t>
            </w:r>
          </w:p>
        </w:tc>
        <w:tc>
          <w:tcPr>
            <w:tcW w:w="2409" w:type="dxa"/>
          </w:tcPr>
          <w:p w14:paraId="5A1755D7" w14:textId="77777777" w:rsidR="00E459A5" w:rsidRDefault="00000000">
            <w:pPr>
              <w:spacing w:after="0"/>
            </w:pPr>
            <w:r>
              <w:t>Commercial, industrial and mining electrical contractor with scheduling, procurement and document support potential.</w:t>
            </w:r>
          </w:p>
        </w:tc>
        <w:tc>
          <w:tcPr>
            <w:tcW w:w="2409" w:type="dxa"/>
          </w:tcPr>
          <w:p w14:paraId="4C44F185" w14:textId="77777777" w:rsidR="00E459A5" w:rsidRDefault="00000000">
            <w:pPr>
              <w:spacing w:after="0"/>
            </w:pPr>
            <w:r>
              <w:t>Senior name not verified in source material.</w:t>
            </w:r>
          </w:p>
        </w:tc>
      </w:tr>
    </w:tbl>
    <w:p w14:paraId="6CA81AF5" w14:textId="77777777" w:rsidR="00E459A5" w:rsidRDefault="00E459A5"/>
    <w:p w14:paraId="081F167A" w14:textId="77777777" w:rsidR="00E459A5" w:rsidRDefault="00000000">
      <w:pPr>
        <w:pStyle w:val="Heading2"/>
      </w:pPr>
      <w:r>
        <w:rPr>
          <w:rFonts w:ascii="Calibri Light" w:eastAsia="Calibri Light" w:hAnsi="Calibri Light"/>
        </w:rPr>
        <w:t>2. Allied health, NDIS and private specialist clinics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0E4187D5" w14:textId="77777777">
        <w:trPr>
          <w:jc w:val="center"/>
        </w:trPr>
        <w:tc>
          <w:tcPr>
            <w:tcW w:w="2409" w:type="dxa"/>
            <w:shd w:val="clear" w:color="auto" w:fill="D9EAF7"/>
          </w:tcPr>
          <w:p w14:paraId="2BAE0855" w14:textId="77777777" w:rsidR="00E459A5" w:rsidRDefault="00000000">
            <w:pPr>
              <w:spacing w:after="0"/>
            </w:pPr>
            <w:r>
              <w:rPr>
                <w:b/>
              </w:rPr>
              <w:t>Company</w:t>
            </w:r>
          </w:p>
        </w:tc>
        <w:tc>
          <w:tcPr>
            <w:tcW w:w="2409" w:type="dxa"/>
            <w:shd w:val="clear" w:color="auto" w:fill="D9EAF7"/>
          </w:tcPr>
          <w:p w14:paraId="4E827FB1" w14:textId="77777777" w:rsidR="00E459A5" w:rsidRDefault="00000000">
            <w:pPr>
              <w:spacing w:after="0"/>
            </w:pPr>
            <w:r>
              <w:rPr>
                <w:b/>
              </w:rPr>
              <w:t>Public senior contact / best contact</w:t>
            </w:r>
          </w:p>
        </w:tc>
        <w:tc>
          <w:tcPr>
            <w:tcW w:w="2409" w:type="dxa"/>
            <w:shd w:val="clear" w:color="auto" w:fill="D9EAF7"/>
          </w:tcPr>
          <w:p w14:paraId="7F6988D5" w14:textId="77777777" w:rsidR="00E459A5" w:rsidRDefault="00000000">
            <w:pPr>
              <w:spacing w:after="0"/>
            </w:pPr>
            <w:r>
              <w:rPr>
                <w:b/>
              </w:rPr>
              <w:t>Why approach</w:t>
            </w:r>
          </w:p>
        </w:tc>
        <w:tc>
          <w:tcPr>
            <w:tcW w:w="2409" w:type="dxa"/>
            <w:shd w:val="clear" w:color="auto" w:fill="D9EAF7"/>
          </w:tcPr>
          <w:p w14:paraId="0EB343ED" w14:textId="77777777" w:rsidR="00E459A5" w:rsidRDefault="00000000">
            <w:pPr>
              <w:spacing w:after="0"/>
            </w:pPr>
            <w:r>
              <w:rPr>
                <w:b/>
              </w:rPr>
              <w:t>Verification note</w:t>
            </w:r>
          </w:p>
        </w:tc>
      </w:tr>
      <w:tr w:rsidR="00E459A5" w14:paraId="7F29D9CF" w14:textId="77777777">
        <w:trPr>
          <w:jc w:val="center"/>
        </w:trPr>
        <w:tc>
          <w:tcPr>
            <w:tcW w:w="2409" w:type="dxa"/>
          </w:tcPr>
          <w:p w14:paraId="0304BAB8" w14:textId="77777777" w:rsidR="00E459A5" w:rsidRDefault="00000000">
            <w:pPr>
              <w:spacing w:after="0"/>
            </w:pPr>
            <w:r>
              <w:t>Kern Allied Health</w:t>
            </w:r>
          </w:p>
        </w:tc>
        <w:tc>
          <w:tcPr>
            <w:tcW w:w="2409" w:type="dxa"/>
          </w:tcPr>
          <w:p w14:paraId="677BCB21" w14:textId="77777777" w:rsidR="00E459A5" w:rsidRDefault="00000000">
            <w:pPr>
              <w:spacing w:after="0"/>
            </w:pPr>
            <w:r>
              <w:t>Mark Kerns, Managing Director</w:t>
            </w:r>
          </w:p>
        </w:tc>
        <w:tc>
          <w:tcPr>
            <w:tcW w:w="2409" w:type="dxa"/>
          </w:tcPr>
          <w:p w14:paraId="132CAA3A" w14:textId="77777777" w:rsidR="00E459A5" w:rsidRDefault="00000000">
            <w:pPr>
              <w:spacing w:after="0"/>
            </w:pPr>
            <w:r>
              <w:t>Multi-disciplinary allied health provider with intake, scheduling, billing and document support potential.</w:t>
            </w:r>
          </w:p>
        </w:tc>
        <w:tc>
          <w:tcPr>
            <w:tcW w:w="2409" w:type="dxa"/>
          </w:tcPr>
          <w:p w14:paraId="338B3981" w14:textId="77777777" w:rsidR="00E459A5" w:rsidRDefault="00000000">
            <w:pPr>
              <w:spacing w:after="0"/>
            </w:pPr>
            <w:r>
              <w:t>Publicly identified.</w:t>
            </w:r>
          </w:p>
        </w:tc>
      </w:tr>
      <w:tr w:rsidR="00E459A5" w14:paraId="7DF97311" w14:textId="77777777">
        <w:trPr>
          <w:jc w:val="center"/>
        </w:trPr>
        <w:tc>
          <w:tcPr>
            <w:tcW w:w="2409" w:type="dxa"/>
          </w:tcPr>
          <w:p w14:paraId="0395D323" w14:textId="77777777" w:rsidR="00E459A5" w:rsidRDefault="00000000">
            <w:pPr>
              <w:spacing w:after="0"/>
            </w:pPr>
            <w:r>
              <w:t>Perth Hills Allied Health Clinic Hub</w:t>
            </w:r>
          </w:p>
        </w:tc>
        <w:tc>
          <w:tcPr>
            <w:tcW w:w="2409" w:type="dxa"/>
          </w:tcPr>
          <w:p w14:paraId="25D19FA3" w14:textId="77777777" w:rsidR="00E459A5" w:rsidRDefault="00000000">
            <w:pPr>
              <w:spacing w:after="0"/>
            </w:pPr>
            <w:r>
              <w:t>Di Van Der Walt, Clinic Director</w:t>
            </w:r>
          </w:p>
        </w:tc>
        <w:tc>
          <w:tcPr>
            <w:tcW w:w="2409" w:type="dxa"/>
          </w:tcPr>
          <w:p w14:paraId="75E5F359" w14:textId="77777777" w:rsidR="00E459A5" w:rsidRDefault="00000000">
            <w:pPr>
              <w:spacing w:after="0"/>
            </w:pPr>
            <w:r>
              <w:t>Speech pathology and allied health clinic with clinic admin and referral support potential.</w:t>
            </w:r>
          </w:p>
        </w:tc>
        <w:tc>
          <w:tcPr>
            <w:tcW w:w="2409" w:type="dxa"/>
          </w:tcPr>
          <w:p w14:paraId="11B593F2" w14:textId="77777777" w:rsidR="00E459A5" w:rsidRDefault="00000000">
            <w:pPr>
              <w:spacing w:after="0"/>
            </w:pPr>
            <w:r>
              <w:t>Publicly identified.</w:t>
            </w:r>
          </w:p>
        </w:tc>
      </w:tr>
      <w:tr w:rsidR="00E459A5" w14:paraId="38C1E9C3" w14:textId="77777777">
        <w:trPr>
          <w:jc w:val="center"/>
        </w:trPr>
        <w:tc>
          <w:tcPr>
            <w:tcW w:w="2409" w:type="dxa"/>
          </w:tcPr>
          <w:p w14:paraId="65C0504E" w14:textId="77777777" w:rsidR="00E459A5" w:rsidRDefault="00000000">
            <w:pPr>
              <w:spacing w:after="0"/>
            </w:pPr>
            <w:r>
              <w:t>My Way Disability and Aged Care</w:t>
            </w:r>
          </w:p>
        </w:tc>
        <w:tc>
          <w:tcPr>
            <w:tcW w:w="2409" w:type="dxa"/>
          </w:tcPr>
          <w:p w14:paraId="1DD5A737" w14:textId="77777777" w:rsidR="00E459A5" w:rsidRDefault="00000000">
            <w:pPr>
              <w:spacing w:after="0"/>
            </w:pPr>
            <w:r>
              <w:t>Peter Mapior, Chief Executive Officer and Founder</w:t>
            </w:r>
          </w:p>
        </w:tc>
        <w:tc>
          <w:tcPr>
            <w:tcW w:w="2409" w:type="dxa"/>
          </w:tcPr>
          <w:p w14:paraId="287CAB85" w14:textId="77777777" w:rsidR="00E459A5" w:rsidRDefault="00000000">
            <w:pPr>
              <w:spacing w:after="0"/>
            </w:pPr>
            <w:r>
              <w:t>NDIS and aged care provider with intake, rostering, plan admin and documentation support potential.</w:t>
            </w:r>
          </w:p>
        </w:tc>
        <w:tc>
          <w:tcPr>
            <w:tcW w:w="2409" w:type="dxa"/>
          </w:tcPr>
          <w:p w14:paraId="51CCCC2E" w14:textId="77777777" w:rsidR="00E459A5" w:rsidRDefault="00000000">
            <w:pPr>
              <w:spacing w:after="0"/>
            </w:pPr>
            <w:r>
              <w:t>Publicly identified.</w:t>
            </w:r>
          </w:p>
        </w:tc>
      </w:tr>
      <w:tr w:rsidR="00E459A5" w14:paraId="0AB25BD9" w14:textId="77777777">
        <w:trPr>
          <w:jc w:val="center"/>
        </w:trPr>
        <w:tc>
          <w:tcPr>
            <w:tcW w:w="2409" w:type="dxa"/>
          </w:tcPr>
          <w:p w14:paraId="0231AAA5" w14:textId="77777777" w:rsidR="00E459A5" w:rsidRDefault="00000000">
            <w:pPr>
              <w:spacing w:after="0"/>
            </w:pPr>
            <w:r>
              <w:t>Therapy Inc</w:t>
            </w:r>
          </w:p>
        </w:tc>
        <w:tc>
          <w:tcPr>
            <w:tcW w:w="2409" w:type="dxa"/>
          </w:tcPr>
          <w:p w14:paraId="466C3663" w14:textId="77777777" w:rsidR="00E459A5" w:rsidRDefault="00000000">
            <w:pPr>
              <w:spacing w:after="0"/>
            </w:pPr>
            <w:r>
              <w:t>Ann, General Manager</w:t>
            </w:r>
          </w:p>
        </w:tc>
        <w:tc>
          <w:tcPr>
            <w:tcW w:w="2409" w:type="dxa"/>
          </w:tcPr>
          <w:p w14:paraId="406F4185" w14:textId="77777777" w:rsidR="00E459A5" w:rsidRDefault="00000000">
            <w:pPr>
              <w:spacing w:after="0"/>
            </w:pPr>
            <w:r>
              <w:t>Perth allied health provider with intake, scheduling, accounts and client-service support potential.</w:t>
            </w:r>
          </w:p>
        </w:tc>
        <w:tc>
          <w:tcPr>
            <w:tcW w:w="2409" w:type="dxa"/>
          </w:tcPr>
          <w:p w14:paraId="073155B9" w14:textId="77777777" w:rsidR="00E459A5" w:rsidRDefault="00000000">
            <w:pPr>
              <w:spacing w:after="0"/>
            </w:pPr>
            <w:r>
              <w:t>First name and title publicly identified.</w:t>
            </w:r>
          </w:p>
        </w:tc>
      </w:tr>
      <w:tr w:rsidR="00E459A5" w14:paraId="64EBC956" w14:textId="77777777">
        <w:trPr>
          <w:jc w:val="center"/>
        </w:trPr>
        <w:tc>
          <w:tcPr>
            <w:tcW w:w="2409" w:type="dxa"/>
          </w:tcPr>
          <w:p w14:paraId="777A4BCD" w14:textId="77777777" w:rsidR="00E459A5" w:rsidRDefault="00000000">
            <w:pPr>
              <w:spacing w:after="0"/>
            </w:pPr>
            <w:r>
              <w:t>Optimal Living Therapy</w:t>
            </w:r>
          </w:p>
        </w:tc>
        <w:tc>
          <w:tcPr>
            <w:tcW w:w="2409" w:type="dxa"/>
          </w:tcPr>
          <w:p w14:paraId="29BAEB9D" w14:textId="77777777" w:rsidR="00E459A5" w:rsidRDefault="00000000">
            <w:pPr>
              <w:spacing w:after="0"/>
            </w:pPr>
            <w:r>
              <w:t xml:space="preserve">Lauren Hart, Founder and </w:t>
            </w:r>
            <w:r>
              <w:lastRenderedPageBreak/>
              <w:t>Director</w:t>
            </w:r>
          </w:p>
        </w:tc>
        <w:tc>
          <w:tcPr>
            <w:tcW w:w="2409" w:type="dxa"/>
          </w:tcPr>
          <w:p w14:paraId="02EDAE58" w14:textId="77777777" w:rsidR="00E459A5" w:rsidRDefault="00000000">
            <w:pPr>
              <w:spacing w:after="0"/>
            </w:pPr>
            <w:r>
              <w:lastRenderedPageBreak/>
              <w:t xml:space="preserve">Occupational therapy </w:t>
            </w:r>
            <w:r>
              <w:lastRenderedPageBreak/>
              <w:t>provider with referral, report, NDIS and practice admin support potential.</w:t>
            </w:r>
          </w:p>
        </w:tc>
        <w:tc>
          <w:tcPr>
            <w:tcW w:w="2409" w:type="dxa"/>
          </w:tcPr>
          <w:p w14:paraId="7346244E" w14:textId="77777777" w:rsidR="00E459A5" w:rsidRDefault="00000000">
            <w:pPr>
              <w:spacing w:after="0"/>
            </w:pPr>
            <w:r>
              <w:lastRenderedPageBreak/>
              <w:t>Publicly identified.</w:t>
            </w:r>
          </w:p>
        </w:tc>
      </w:tr>
      <w:tr w:rsidR="00E459A5" w14:paraId="1C35410F" w14:textId="77777777">
        <w:trPr>
          <w:jc w:val="center"/>
        </w:trPr>
        <w:tc>
          <w:tcPr>
            <w:tcW w:w="2409" w:type="dxa"/>
          </w:tcPr>
          <w:p w14:paraId="4497C288" w14:textId="77777777" w:rsidR="00E459A5" w:rsidRDefault="00000000">
            <w:pPr>
              <w:spacing w:after="0"/>
            </w:pPr>
            <w:r>
              <w:t>Therapy for Kids Perth</w:t>
            </w:r>
          </w:p>
        </w:tc>
        <w:tc>
          <w:tcPr>
            <w:tcW w:w="2409" w:type="dxa"/>
          </w:tcPr>
          <w:p w14:paraId="0D0EB087" w14:textId="77777777" w:rsidR="00E459A5" w:rsidRDefault="00000000">
            <w:pPr>
              <w:spacing w:after="0"/>
            </w:pPr>
            <w:r>
              <w:t>Mia Tarpey, Founder</w:t>
            </w:r>
          </w:p>
        </w:tc>
        <w:tc>
          <w:tcPr>
            <w:tcW w:w="2409" w:type="dxa"/>
          </w:tcPr>
          <w:p w14:paraId="0796EBB6" w14:textId="77777777" w:rsidR="00E459A5" w:rsidRDefault="00000000">
            <w:pPr>
              <w:spacing w:after="0"/>
            </w:pPr>
            <w:r>
              <w:t>Paediatric allied health practice with intake, scheduling, report formatting and family communication support potential.</w:t>
            </w:r>
          </w:p>
        </w:tc>
        <w:tc>
          <w:tcPr>
            <w:tcW w:w="2409" w:type="dxa"/>
          </w:tcPr>
          <w:p w14:paraId="43DD4F3A" w14:textId="77777777" w:rsidR="00E459A5" w:rsidRDefault="00000000">
            <w:pPr>
              <w:spacing w:after="0"/>
            </w:pPr>
            <w:r>
              <w:t>Publicly identified.</w:t>
            </w:r>
          </w:p>
        </w:tc>
      </w:tr>
      <w:tr w:rsidR="00E459A5" w14:paraId="32425BDC" w14:textId="77777777">
        <w:trPr>
          <w:jc w:val="center"/>
        </w:trPr>
        <w:tc>
          <w:tcPr>
            <w:tcW w:w="2409" w:type="dxa"/>
          </w:tcPr>
          <w:p w14:paraId="420D9FE3" w14:textId="77777777" w:rsidR="00E459A5" w:rsidRDefault="00000000">
            <w:pPr>
              <w:spacing w:after="0"/>
            </w:pPr>
            <w:r>
              <w:t>Ascend Health Group</w:t>
            </w:r>
          </w:p>
        </w:tc>
        <w:tc>
          <w:tcPr>
            <w:tcW w:w="2409" w:type="dxa"/>
          </w:tcPr>
          <w:p w14:paraId="1FBB8D3A" w14:textId="77777777" w:rsidR="00E459A5" w:rsidRDefault="00000000">
            <w:pPr>
              <w:spacing w:after="0"/>
            </w:pPr>
            <w:r>
              <w:t>Zachary Nielsen, Chief Executive</w:t>
            </w:r>
          </w:p>
        </w:tc>
        <w:tc>
          <w:tcPr>
            <w:tcW w:w="2409" w:type="dxa"/>
          </w:tcPr>
          <w:p w14:paraId="7925A1AA" w14:textId="77777777" w:rsidR="00E459A5" w:rsidRDefault="00000000">
            <w:pPr>
              <w:spacing w:after="0"/>
            </w:pPr>
            <w:r>
              <w:t>NDIS provider operating in Perth with admin, scheduling and support coordination workflows.</w:t>
            </w:r>
          </w:p>
        </w:tc>
        <w:tc>
          <w:tcPr>
            <w:tcW w:w="2409" w:type="dxa"/>
          </w:tcPr>
          <w:p w14:paraId="33B7EE6B" w14:textId="77777777" w:rsidR="00E459A5" w:rsidRDefault="00000000">
            <w:pPr>
              <w:spacing w:after="0"/>
            </w:pPr>
            <w:r>
              <w:t>Publicly identified.</w:t>
            </w:r>
          </w:p>
        </w:tc>
      </w:tr>
      <w:tr w:rsidR="00E459A5" w14:paraId="0068B792" w14:textId="77777777">
        <w:trPr>
          <w:jc w:val="center"/>
        </w:trPr>
        <w:tc>
          <w:tcPr>
            <w:tcW w:w="2409" w:type="dxa"/>
          </w:tcPr>
          <w:p w14:paraId="36CACA5C" w14:textId="77777777" w:rsidR="00E459A5" w:rsidRDefault="00000000">
            <w:pPr>
              <w:spacing w:after="0"/>
            </w:pPr>
            <w:r>
              <w:t>Allied X</w:t>
            </w:r>
          </w:p>
        </w:tc>
        <w:tc>
          <w:tcPr>
            <w:tcW w:w="2409" w:type="dxa"/>
          </w:tcPr>
          <w:p w14:paraId="1CC1F12F" w14:textId="77777777" w:rsidR="00E459A5" w:rsidRDefault="00000000">
            <w:pPr>
              <w:spacing w:after="0"/>
            </w:pPr>
            <w:r>
              <w:t>Jemma, Director and Founder</w:t>
            </w:r>
          </w:p>
        </w:tc>
        <w:tc>
          <w:tcPr>
            <w:tcW w:w="2409" w:type="dxa"/>
          </w:tcPr>
          <w:p w14:paraId="574E4FAB" w14:textId="77777777" w:rsidR="00E459A5" w:rsidRDefault="00000000">
            <w:pPr>
              <w:spacing w:after="0"/>
            </w:pPr>
            <w:r>
              <w:t>Allied health provider with practice administration and client workflow support potential.</w:t>
            </w:r>
          </w:p>
        </w:tc>
        <w:tc>
          <w:tcPr>
            <w:tcW w:w="2409" w:type="dxa"/>
          </w:tcPr>
          <w:p w14:paraId="72534AC7" w14:textId="77777777" w:rsidR="00E459A5" w:rsidRDefault="00000000">
            <w:pPr>
              <w:spacing w:after="0"/>
            </w:pPr>
            <w:r>
              <w:t>First name and title publicly identified.</w:t>
            </w:r>
          </w:p>
        </w:tc>
      </w:tr>
      <w:tr w:rsidR="00E459A5" w14:paraId="5D5A74C0" w14:textId="77777777">
        <w:trPr>
          <w:jc w:val="center"/>
        </w:trPr>
        <w:tc>
          <w:tcPr>
            <w:tcW w:w="2409" w:type="dxa"/>
          </w:tcPr>
          <w:p w14:paraId="4C571881" w14:textId="77777777" w:rsidR="00E459A5" w:rsidRDefault="00000000">
            <w:pPr>
              <w:spacing w:after="0"/>
            </w:pPr>
            <w:r>
              <w:t>Evolve Therapy Services</w:t>
            </w:r>
          </w:p>
        </w:tc>
        <w:tc>
          <w:tcPr>
            <w:tcW w:w="2409" w:type="dxa"/>
          </w:tcPr>
          <w:p w14:paraId="4453FD1B" w14:textId="77777777" w:rsidR="00E459A5" w:rsidRDefault="00000000">
            <w:pPr>
              <w:spacing w:after="0"/>
            </w:pPr>
            <w:r>
              <w:t>Angela Cook, Principal Occupational Therapist</w:t>
            </w:r>
          </w:p>
        </w:tc>
        <w:tc>
          <w:tcPr>
            <w:tcW w:w="2409" w:type="dxa"/>
          </w:tcPr>
          <w:p w14:paraId="6521E0C7" w14:textId="77777777" w:rsidR="00E459A5" w:rsidRDefault="00000000">
            <w:pPr>
              <w:spacing w:after="0"/>
            </w:pPr>
            <w:r>
              <w:t>Occupational therapy provider with NDIS intake, documentation and referral support potential.</w:t>
            </w:r>
          </w:p>
        </w:tc>
        <w:tc>
          <w:tcPr>
            <w:tcW w:w="2409" w:type="dxa"/>
          </w:tcPr>
          <w:p w14:paraId="5FB928AE" w14:textId="77777777" w:rsidR="00E459A5" w:rsidRDefault="00000000">
            <w:pPr>
              <w:spacing w:after="0"/>
            </w:pPr>
            <w:r>
              <w:t>Publicly identified.</w:t>
            </w:r>
          </w:p>
        </w:tc>
      </w:tr>
      <w:tr w:rsidR="00E459A5" w14:paraId="60933C4E" w14:textId="77777777">
        <w:trPr>
          <w:jc w:val="center"/>
        </w:trPr>
        <w:tc>
          <w:tcPr>
            <w:tcW w:w="2409" w:type="dxa"/>
          </w:tcPr>
          <w:p w14:paraId="723DC5E9" w14:textId="77777777" w:rsidR="00E459A5" w:rsidRDefault="00000000">
            <w:pPr>
              <w:spacing w:after="0"/>
            </w:pPr>
            <w:r>
              <w:t>YesAbility</w:t>
            </w:r>
          </w:p>
        </w:tc>
        <w:tc>
          <w:tcPr>
            <w:tcW w:w="2409" w:type="dxa"/>
          </w:tcPr>
          <w:p w14:paraId="46DE6585" w14:textId="77777777" w:rsidR="00E459A5" w:rsidRDefault="00000000">
            <w:pPr>
              <w:spacing w:after="0"/>
            </w:pPr>
            <w:r>
              <w:t>Breda O Meara Reed, Director and Therapy Services Manager</w:t>
            </w:r>
          </w:p>
        </w:tc>
        <w:tc>
          <w:tcPr>
            <w:tcW w:w="2409" w:type="dxa"/>
          </w:tcPr>
          <w:p w14:paraId="5CE96C1E" w14:textId="77777777" w:rsidR="00E459A5" w:rsidRDefault="00000000">
            <w:pPr>
              <w:spacing w:after="0"/>
            </w:pPr>
            <w:r>
              <w:t>NDIS therapy provider with intake, behaviour-support administration and documentation support potential.</w:t>
            </w:r>
          </w:p>
        </w:tc>
        <w:tc>
          <w:tcPr>
            <w:tcW w:w="2409" w:type="dxa"/>
          </w:tcPr>
          <w:p w14:paraId="01E59BB6" w14:textId="77777777" w:rsidR="00E459A5" w:rsidRDefault="00000000">
            <w:pPr>
              <w:spacing w:after="0"/>
            </w:pPr>
            <w:r>
              <w:t>Publicly identified through public podcast listing.</w:t>
            </w:r>
          </w:p>
        </w:tc>
      </w:tr>
      <w:tr w:rsidR="00E459A5" w14:paraId="71571B50" w14:textId="77777777">
        <w:trPr>
          <w:jc w:val="center"/>
        </w:trPr>
        <w:tc>
          <w:tcPr>
            <w:tcW w:w="2409" w:type="dxa"/>
          </w:tcPr>
          <w:p w14:paraId="0B7D561B" w14:textId="77777777" w:rsidR="00E459A5" w:rsidRDefault="00000000">
            <w:pPr>
              <w:spacing w:after="0"/>
            </w:pPr>
            <w:r>
              <w:t>National 360 Perth</w:t>
            </w:r>
          </w:p>
        </w:tc>
        <w:tc>
          <w:tcPr>
            <w:tcW w:w="2409" w:type="dxa"/>
          </w:tcPr>
          <w:p w14:paraId="625D0526" w14:textId="77777777" w:rsidR="00E459A5" w:rsidRDefault="00000000">
            <w:pPr>
              <w:spacing w:after="0"/>
            </w:pPr>
            <w:r>
              <w:t>Simon, WA State Manager</w:t>
            </w:r>
          </w:p>
        </w:tc>
        <w:tc>
          <w:tcPr>
            <w:tcW w:w="2409" w:type="dxa"/>
          </w:tcPr>
          <w:p w14:paraId="259B7D9D" w14:textId="77777777" w:rsidR="00E459A5" w:rsidRDefault="00000000">
            <w:pPr>
              <w:spacing w:after="0"/>
            </w:pPr>
            <w:r>
              <w:t>National allied health provider with a Perth office and customer service workflows.</w:t>
            </w:r>
          </w:p>
        </w:tc>
        <w:tc>
          <w:tcPr>
            <w:tcW w:w="2409" w:type="dxa"/>
          </w:tcPr>
          <w:p w14:paraId="592EBEB5" w14:textId="77777777" w:rsidR="00E459A5" w:rsidRDefault="00000000">
            <w:pPr>
              <w:spacing w:after="0"/>
            </w:pPr>
            <w:r>
              <w:t>First name and title publicly identified.</w:t>
            </w:r>
          </w:p>
        </w:tc>
      </w:tr>
      <w:tr w:rsidR="00E459A5" w14:paraId="23B6E81C" w14:textId="77777777">
        <w:trPr>
          <w:jc w:val="center"/>
        </w:trPr>
        <w:tc>
          <w:tcPr>
            <w:tcW w:w="2409" w:type="dxa"/>
          </w:tcPr>
          <w:p w14:paraId="35BFCC0A" w14:textId="77777777" w:rsidR="00E459A5" w:rsidRDefault="00000000">
            <w:pPr>
              <w:spacing w:after="0"/>
            </w:pPr>
            <w:r>
              <w:t>Empower Healthcare WA</w:t>
            </w:r>
          </w:p>
        </w:tc>
        <w:tc>
          <w:tcPr>
            <w:tcW w:w="2409" w:type="dxa"/>
          </w:tcPr>
          <w:p w14:paraId="1A037EC4" w14:textId="77777777" w:rsidR="00E459A5" w:rsidRDefault="00000000">
            <w:pPr>
              <w:spacing w:after="0"/>
            </w:pPr>
            <w:r>
              <w:t>Adam Gilroy Smith, Chief Executive Officer</w:t>
            </w:r>
          </w:p>
        </w:tc>
        <w:tc>
          <w:tcPr>
            <w:tcW w:w="2409" w:type="dxa"/>
          </w:tcPr>
          <w:p w14:paraId="1322E498" w14:textId="77777777" w:rsidR="00E459A5" w:rsidRDefault="00000000">
            <w:pPr>
              <w:spacing w:after="0"/>
            </w:pPr>
            <w:r>
              <w:t>Allied health provider with WA presence and centralised support potential.</w:t>
            </w:r>
          </w:p>
        </w:tc>
        <w:tc>
          <w:tcPr>
            <w:tcW w:w="2409" w:type="dxa"/>
          </w:tcPr>
          <w:p w14:paraId="3CA86852" w14:textId="77777777" w:rsidR="00E459A5" w:rsidRDefault="00000000">
            <w:pPr>
              <w:spacing w:after="0"/>
            </w:pPr>
            <w:r>
              <w:t>Publicly identified.</w:t>
            </w:r>
          </w:p>
        </w:tc>
      </w:tr>
      <w:tr w:rsidR="00E459A5" w14:paraId="00660C75" w14:textId="77777777">
        <w:trPr>
          <w:jc w:val="center"/>
        </w:trPr>
        <w:tc>
          <w:tcPr>
            <w:tcW w:w="2409" w:type="dxa"/>
          </w:tcPr>
          <w:p w14:paraId="3AF3373D" w14:textId="77777777" w:rsidR="00E459A5" w:rsidRDefault="00000000">
            <w:pPr>
              <w:spacing w:after="0"/>
            </w:pPr>
            <w:r>
              <w:t>At Home Care</w:t>
            </w:r>
          </w:p>
        </w:tc>
        <w:tc>
          <w:tcPr>
            <w:tcW w:w="2409" w:type="dxa"/>
          </w:tcPr>
          <w:p w14:paraId="1F9AFA6D" w14:textId="77777777" w:rsidR="00E459A5" w:rsidRDefault="00000000">
            <w:pPr>
              <w:spacing w:after="0"/>
            </w:pPr>
            <w:r>
              <w:t>Dion Smith, Chief Executive Officer</w:t>
            </w:r>
          </w:p>
        </w:tc>
        <w:tc>
          <w:tcPr>
            <w:tcW w:w="2409" w:type="dxa"/>
          </w:tcPr>
          <w:p w14:paraId="1785E438" w14:textId="77777777" w:rsidR="00E459A5" w:rsidRDefault="00000000">
            <w:pPr>
              <w:spacing w:after="0"/>
            </w:pPr>
            <w:r>
              <w:t>NDIS and home care provider with administration, scheduling and documentation support potential.</w:t>
            </w:r>
          </w:p>
        </w:tc>
        <w:tc>
          <w:tcPr>
            <w:tcW w:w="2409" w:type="dxa"/>
          </w:tcPr>
          <w:p w14:paraId="0690E9CD" w14:textId="77777777" w:rsidR="00E459A5" w:rsidRDefault="00000000">
            <w:pPr>
              <w:spacing w:after="0"/>
            </w:pPr>
            <w:r>
              <w:t>Public profile identified.</w:t>
            </w:r>
          </w:p>
        </w:tc>
      </w:tr>
      <w:tr w:rsidR="00E459A5" w14:paraId="254DD698" w14:textId="77777777">
        <w:trPr>
          <w:jc w:val="center"/>
        </w:trPr>
        <w:tc>
          <w:tcPr>
            <w:tcW w:w="2409" w:type="dxa"/>
          </w:tcPr>
          <w:p w14:paraId="65F893B5" w14:textId="77777777" w:rsidR="00E459A5" w:rsidRDefault="00000000">
            <w:pPr>
              <w:spacing w:after="0"/>
            </w:pPr>
            <w:r>
              <w:t>Superyou Therapy / PeopleKind Group</w:t>
            </w:r>
          </w:p>
        </w:tc>
        <w:tc>
          <w:tcPr>
            <w:tcW w:w="2409" w:type="dxa"/>
          </w:tcPr>
          <w:p w14:paraId="0C47713B" w14:textId="77777777" w:rsidR="00E459A5" w:rsidRDefault="00000000">
            <w:pPr>
              <w:spacing w:after="0"/>
            </w:pPr>
            <w:r>
              <w:t>Chief Operating Officer / General Manager to verify</w:t>
            </w:r>
          </w:p>
        </w:tc>
        <w:tc>
          <w:tcPr>
            <w:tcW w:w="2409" w:type="dxa"/>
          </w:tcPr>
          <w:p w14:paraId="2BCFAA91" w14:textId="77777777" w:rsidR="00E459A5" w:rsidRDefault="00000000">
            <w:pPr>
              <w:spacing w:after="0"/>
            </w:pPr>
            <w:r>
              <w:t>WA disability-sector provider with therapy administration and client support workflows.</w:t>
            </w:r>
          </w:p>
        </w:tc>
        <w:tc>
          <w:tcPr>
            <w:tcW w:w="2409" w:type="dxa"/>
          </w:tcPr>
          <w:p w14:paraId="58CF571D" w14:textId="77777777" w:rsidR="00E459A5" w:rsidRDefault="00000000">
            <w:pPr>
              <w:spacing w:after="0"/>
            </w:pPr>
            <w:r>
              <w:t>Senior name not verified in source material.</w:t>
            </w:r>
          </w:p>
        </w:tc>
      </w:tr>
      <w:tr w:rsidR="00E459A5" w14:paraId="4997BC5F" w14:textId="77777777">
        <w:trPr>
          <w:jc w:val="center"/>
        </w:trPr>
        <w:tc>
          <w:tcPr>
            <w:tcW w:w="2409" w:type="dxa"/>
          </w:tcPr>
          <w:p w14:paraId="362E3DA4" w14:textId="77777777" w:rsidR="00E459A5" w:rsidRDefault="00000000">
            <w:pPr>
              <w:spacing w:after="0"/>
            </w:pPr>
            <w:r>
              <w:t>Fly2Health</w:t>
            </w:r>
          </w:p>
        </w:tc>
        <w:tc>
          <w:tcPr>
            <w:tcW w:w="2409" w:type="dxa"/>
          </w:tcPr>
          <w:p w14:paraId="26FF8DCD" w14:textId="77777777" w:rsidR="00E459A5" w:rsidRDefault="00000000">
            <w:pPr>
              <w:spacing w:after="0"/>
            </w:pPr>
            <w:r>
              <w:t>Director of Clinical Services to verify</w:t>
            </w:r>
          </w:p>
        </w:tc>
        <w:tc>
          <w:tcPr>
            <w:tcW w:w="2409" w:type="dxa"/>
          </w:tcPr>
          <w:p w14:paraId="34EFC76B" w14:textId="77777777" w:rsidR="00E459A5" w:rsidRDefault="00000000">
            <w:pPr>
              <w:spacing w:after="0"/>
            </w:pPr>
            <w:r>
              <w:t>Regional allied health delivery model with scheduling, travel coordination and documentation support potential.</w:t>
            </w:r>
          </w:p>
        </w:tc>
        <w:tc>
          <w:tcPr>
            <w:tcW w:w="2409" w:type="dxa"/>
          </w:tcPr>
          <w:p w14:paraId="6DC21475" w14:textId="77777777" w:rsidR="00E459A5" w:rsidRDefault="00000000">
            <w:pPr>
              <w:spacing w:after="0"/>
            </w:pPr>
            <w:r>
              <w:t>Senior name not verified in source material.</w:t>
            </w:r>
          </w:p>
        </w:tc>
      </w:tr>
    </w:tbl>
    <w:p w14:paraId="5D2269B1" w14:textId="77777777" w:rsidR="00E459A5" w:rsidRDefault="00E459A5"/>
    <w:p w14:paraId="0C3D9BB2" w14:textId="77777777" w:rsidR="00E459A5" w:rsidRDefault="00000000">
      <w:pPr>
        <w:pStyle w:val="Heading2"/>
      </w:pPr>
      <w:r>
        <w:rPr>
          <w:rFonts w:ascii="Calibri Light" w:eastAsia="Calibri Light" w:hAnsi="Calibri Light"/>
        </w:rPr>
        <w:t>3. Mining services and METS SMEs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22CB522C" w14:textId="77777777">
        <w:trPr>
          <w:jc w:val="center"/>
        </w:trPr>
        <w:tc>
          <w:tcPr>
            <w:tcW w:w="2409" w:type="dxa"/>
            <w:shd w:val="clear" w:color="auto" w:fill="D9EAF7"/>
          </w:tcPr>
          <w:p w14:paraId="328AC0D3" w14:textId="77777777" w:rsidR="00E459A5" w:rsidRDefault="00000000">
            <w:pPr>
              <w:spacing w:after="0"/>
            </w:pPr>
            <w:r>
              <w:rPr>
                <w:b/>
              </w:rPr>
              <w:t>Company</w:t>
            </w:r>
          </w:p>
        </w:tc>
        <w:tc>
          <w:tcPr>
            <w:tcW w:w="2409" w:type="dxa"/>
            <w:shd w:val="clear" w:color="auto" w:fill="D9EAF7"/>
          </w:tcPr>
          <w:p w14:paraId="10142B3B" w14:textId="77777777" w:rsidR="00E459A5" w:rsidRDefault="00000000">
            <w:pPr>
              <w:spacing w:after="0"/>
            </w:pPr>
            <w:r>
              <w:rPr>
                <w:b/>
              </w:rPr>
              <w:t>Public senior contact / best contact</w:t>
            </w:r>
          </w:p>
        </w:tc>
        <w:tc>
          <w:tcPr>
            <w:tcW w:w="2409" w:type="dxa"/>
            <w:shd w:val="clear" w:color="auto" w:fill="D9EAF7"/>
          </w:tcPr>
          <w:p w14:paraId="70CB4255" w14:textId="77777777" w:rsidR="00E459A5" w:rsidRDefault="00000000">
            <w:pPr>
              <w:spacing w:after="0"/>
            </w:pPr>
            <w:r>
              <w:rPr>
                <w:b/>
              </w:rPr>
              <w:t>Why approach</w:t>
            </w:r>
          </w:p>
        </w:tc>
        <w:tc>
          <w:tcPr>
            <w:tcW w:w="2409" w:type="dxa"/>
            <w:shd w:val="clear" w:color="auto" w:fill="D9EAF7"/>
          </w:tcPr>
          <w:p w14:paraId="40BCB728" w14:textId="77777777" w:rsidR="00E459A5" w:rsidRDefault="00000000">
            <w:pPr>
              <w:spacing w:after="0"/>
            </w:pPr>
            <w:r>
              <w:rPr>
                <w:b/>
              </w:rPr>
              <w:t>Verification note</w:t>
            </w:r>
          </w:p>
        </w:tc>
      </w:tr>
      <w:tr w:rsidR="00E459A5" w14:paraId="16490337" w14:textId="77777777">
        <w:trPr>
          <w:jc w:val="center"/>
        </w:trPr>
        <w:tc>
          <w:tcPr>
            <w:tcW w:w="2409" w:type="dxa"/>
          </w:tcPr>
          <w:p w14:paraId="6D1C3740" w14:textId="77777777" w:rsidR="00E459A5" w:rsidRDefault="00000000">
            <w:pPr>
              <w:spacing w:after="0"/>
            </w:pPr>
            <w:r>
              <w:t>Mineral Mining Services</w:t>
            </w:r>
          </w:p>
        </w:tc>
        <w:tc>
          <w:tcPr>
            <w:tcW w:w="2409" w:type="dxa"/>
          </w:tcPr>
          <w:p w14:paraId="6E808736" w14:textId="77777777" w:rsidR="00E459A5" w:rsidRDefault="00000000">
            <w:pPr>
              <w:spacing w:after="0"/>
            </w:pPr>
            <w:r>
              <w:t>Steven Hulme, Chief Executive Officer</w:t>
            </w:r>
          </w:p>
        </w:tc>
        <w:tc>
          <w:tcPr>
            <w:tcW w:w="2409" w:type="dxa"/>
          </w:tcPr>
          <w:p w14:paraId="53D01149" w14:textId="77777777" w:rsidR="00E459A5" w:rsidRDefault="00000000">
            <w:pPr>
              <w:spacing w:after="0"/>
            </w:pPr>
            <w:r>
              <w:t xml:space="preserve">Mining services business with field service coordination, mobilisation and reporting support </w:t>
            </w:r>
            <w:r>
              <w:lastRenderedPageBreak/>
              <w:t>potential.</w:t>
            </w:r>
          </w:p>
        </w:tc>
        <w:tc>
          <w:tcPr>
            <w:tcW w:w="2409" w:type="dxa"/>
          </w:tcPr>
          <w:p w14:paraId="7034024C" w14:textId="77777777" w:rsidR="00E459A5" w:rsidRDefault="00000000">
            <w:pPr>
              <w:spacing w:after="0"/>
            </w:pPr>
            <w:r>
              <w:lastRenderedPageBreak/>
              <w:t>Publicly identified.</w:t>
            </w:r>
          </w:p>
        </w:tc>
      </w:tr>
      <w:tr w:rsidR="00E459A5" w14:paraId="5E8286C7" w14:textId="77777777">
        <w:trPr>
          <w:jc w:val="center"/>
        </w:trPr>
        <w:tc>
          <w:tcPr>
            <w:tcW w:w="2409" w:type="dxa"/>
          </w:tcPr>
          <w:p w14:paraId="0A0D1426" w14:textId="77777777" w:rsidR="00E459A5" w:rsidRDefault="00000000">
            <w:pPr>
              <w:spacing w:after="0"/>
            </w:pPr>
            <w:r>
              <w:t>Mining Maintenance &amp; Fabrication Services</w:t>
            </w:r>
          </w:p>
        </w:tc>
        <w:tc>
          <w:tcPr>
            <w:tcW w:w="2409" w:type="dxa"/>
          </w:tcPr>
          <w:p w14:paraId="32CAAE01" w14:textId="77777777" w:rsidR="00E459A5" w:rsidRDefault="00000000">
            <w:pPr>
              <w:spacing w:after="0"/>
            </w:pPr>
            <w:r>
              <w:t>Terry Newell, Managing Director</w:t>
            </w:r>
          </w:p>
        </w:tc>
        <w:tc>
          <w:tcPr>
            <w:tcW w:w="2409" w:type="dxa"/>
          </w:tcPr>
          <w:p w14:paraId="248218AF" w14:textId="77777777" w:rsidR="00E459A5" w:rsidRDefault="00000000">
            <w:pPr>
              <w:spacing w:after="0"/>
            </w:pPr>
            <w:r>
              <w:t>Mining maintenance and fabrication business with service coordination and documentation support potential.</w:t>
            </w:r>
          </w:p>
        </w:tc>
        <w:tc>
          <w:tcPr>
            <w:tcW w:w="2409" w:type="dxa"/>
          </w:tcPr>
          <w:p w14:paraId="2DF9AD85" w14:textId="77777777" w:rsidR="00E459A5" w:rsidRDefault="00000000">
            <w:pPr>
              <w:spacing w:after="0"/>
            </w:pPr>
            <w:r>
              <w:t>Publicly identified.</w:t>
            </w:r>
          </w:p>
        </w:tc>
      </w:tr>
      <w:tr w:rsidR="00E459A5" w14:paraId="6F3887F7" w14:textId="77777777">
        <w:trPr>
          <w:jc w:val="center"/>
        </w:trPr>
        <w:tc>
          <w:tcPr>
            <w:tcW w:w="2409" w:type="dxa"/>
          </w:tcPr>
          <w:p w14:paraId="50797ABA" w14:textId="77777777" w:rsidR="00E459A5" w:rsidRDefault="00000000">
            <w:pPr>
              <w:spacing w:after="0"/>
            </w:pPr>
            <w:r>
              <w:t>MLG Oz</w:t>
            </w:r>
          </w:p>
        </w:tc>
        <w:tc>
          <w:tcPr>
            <w:tcW w:w="2409" w:type="dxa"/>
          </w:tcPr>
          <w:p w14:paraId="5F6603C4" w14:textId="77777777" w:rsidR="00E459A5" w:rsidRDefault="00000000">
            <w:pPr>
              <w:spacing w:after="0"/>
            </w:pPr>
            <w:r>
              <w:t>Murray Leahy, Executive Chair</w:t>
            </w:r>
          </w:p>
        </w:tc>
        <w:tc>
          <w:tcPr>
            <w:tcW w:w="2409" w:type="dxa"/>
          </w:tcPr>
          <w:p w14:paraId="67AB5A01" w14:textId="77777777" w:rsidR="00E459A5" w:rsidRDefault="00000000">
            <w:pPr>
              <w:spacing w:after="0"/>
            </w:pPr>
            <w:r>
              <w:t>Kalgoorlie mining services and logistics business with operational administration and reporting needs.</w:t>
            </w:r>
          </w:p>
        </w:tc>
        <w:tc>
          <w:tcPr>
            <w:tcW w:w="2409" w:type="dxa"/>
          </w:tcPr>
          <w:p w14:paraId="33A8D678" w14:textId="77777777" w:rsidR="00E459A5" w:rsidRDefault="00000000">
            <w:pPr>
              <w:spacing w:after="0"/>
            </w:pPr>
            <w:r>
              <w:t>Publicly identified.</w:t>
            </w:r>
          </w:p>
        </w:tc>
      </w:tr>
      <w:tr w:rsidR="00E459A5" w14:paraId="03A24A5D" w14:textId="77777777">
        <w:trPr>
          <w:jc w:val="center"/>
        </w:trPr>
        <w:tc>
          <w:tcPr>
            <w:tcW w:w="2409" w:type="dxa"/>
          </w:tcPr>
          <w:p w14:paraId="66C50EC8" w14:textId="77777777" w:rsidR="00E459A5" w:rsidRDefault="00000000">
            <w:pPr>
              <w:spacing w:after="0"/>
            </w:pPr>
            <w:r>
              <w:t>Mine Site Construction Services</w:t>
            </w:r>
          </w:p>
        </w:tc>
        <w:tc>
          <w:tcPr>
            <w:tcW w:w="2409" w:type="dxa"/>
          </w:tcPr>
          <w:p w14:paraId="30D4F8D5" w14:textId="77777777" w:rsidR="00E459A5" w:rsidRDefault="00000000">
            <w:pPr>
              <w:spacing w:after="0"/>
            </w:pPr>
            <w:r>
              <w:t>Matthew Caruso, General Manager</w:t>
            </w:r>
          </w:p>
        </w:tc>
        <w:tc>
          <w:tcPr>
            <w:tcW w:w="2409" w:type="dxa"/>
          </w:tcPr>
          <w:p w14:paraId="755AC59D" w14:textId="77777777" w:rsidR="00E459A5" w:rsidRDefault="00000000">
            <w:pPr>
              <w:spacing w:after="0"/>
            </w:pPr>
            <w:r>
              <w:t>Civil mining and construction services business with project admin and mobilisation support potential.</w:t>
            </w:r>
          </w:p>
        </w:tc>
        <w:tc>
          <w:tcPr>
            <w:tcW w:w="2409" w:type="dxa"/>
          </w:tcPr>
          <w:p w14:paraId="365C07C1" w14:textId="77777777" w:rsidR="00E459A5" w:rsidRDefault="00000000">
            <w:pPr>
              <w:spacing w:after="0"/>
            </w:pPr>
            <w:r>
              <w:t>Publicly identified.</w:t>
            </w:r>
          </w:p>
        </w:tc>
      </w:tr>
      <w:tr w:rsidR="00E459A5" w14:paraId="04C51722" w14:textId="77777777">
        <w:trPr>
          <w:jc w:val="center"/>
        </w:trPr>
        <w:tc>
          <w:tcPr>
            <w:tcW w:w="2409" w:type="dxa"/>
          </w:tcPr>
          <w:p w14:paraId="040B7DB2" w14:textId="77777777" w:rsidR="00E459A5" w:rsidRDefault="00000000">
            <w:pPr>
              <w:spacing w:after="0"/>
            </w:pPr>
            <w:r>
              <w:t>Kanyana Engineering</w:t>
            </w:r>
          </w:p>
        </w:tc>
        <w:tc>
          <w:tcPr>
            <w:tcW w:w="2409" w:type="dxa"/>
          </w:tcPr>
          <w:p w14:paraId="47E1DA13" w14:textId="77777777" w:rsidR="00E459A5" w:rsidRDefault="00000000">
            <w:pPr>
              <w:spacing w:after="0"/>
            </w:pPr>
            <w:r>
              <w:t>Managing Director / General Manager to verify</w:t>
            </w:r>
          </w:p>
        </w:tc>
        <w:tc>
          <w:tcPr>
            <w:tcW w:w="2409" w:type="dxa"/>
          </w:tcPr>
          <w:p w14:paraId="3E77DE86" w14:textId="77777777" w:rsidR="00E459A5" w:rsidRDefault="00000000">
            <w:pPr>
              <w:spacing w:after="0"/>
            </w:pPr>
            <w:r>
              <w:t>Mining-industry metal fabrication provider with estimating, production admin and documentation support potential.</w:t>
            </w:r>
          </w:p>
        </w:tc>
        <w:tc>
          <w:tcPr>
            <w:tcW w:w="2409" w:type="dxa"/>
          </w:tcPr>
          <w:p w14:paraId="17A0896F" w14:textId="77777777" w:rsidR="00E459A5" w:rsidRDefault="00000000">
            <w:pPr>
              <w:spacing w:after="0"/>
            </w:pPr>
            <w:r>
              <w:t>Senior name not verified in source material.</w:t>
            </w:r>
          </w:p>
        </w:tc>
      </w:tr>
      <w:tr w:rsidR="00E459A5" w14:paraId="704A6251" w14:textId="77777777">
        <w:trPr>
          <w:jc w:val="center"/>
        </w:trPr>
        <w:tc>
          <w:tcPr>
            <w:tcW w:w="2409" w:type="dxa"/>
          </w:tcPr>
          <w:p w14:paraId="1815227C" w14:textId="77777777" w:rsidR="00E459A5" w:rsidRDefault="00000000">
            <w:pPr>
              <w:spacing w:after="0"/>
            </w:pPr>
            <w:r>
              <w:t>SMS Mining Services</w:t>
            </w:r>
          </w:p>
        </w:tc>
        <w:tc>
          <w:tcPr>
            <w:tcW w:w="2409" w:type="dxa"/>
          </w:tcPr>
          <w:p w14:paraId="7DD8AC2F" w14:textId="77777777" w:rsidR="00E459A5" w:rsidRDefault="00000000">
            <w:pPr>
              <w:spacing w:after="0"/>
            </w:pPr>
            <w:r>
              <w:t>Chief Executive Officer / General Manager to verify</w:t>
            </w:r>
          </w:p>
        </w:tc>
        <w:tc>
          <w:tcPr>
            <w:tcW w:w="2409" w:type="dxa"/>
          </w:tcPr>
          <w:p w14:paraId="7C528FAA" w14:textId="77777777" w:rsidR="00E459A5" w:rsidRDefault="00000000">
            <w:pPr>
              <w:spacing w:after="0"/>
            </w:pPr>
            <w:r>
              <w:t>Mining equipment and maintenance provider with fleet, maintenance and parts administration support potential.</w:t>
            </w:r>
          </w:p>
        </w:tc>
        <w:tc>
          <w:tcPr>
            <w:tcW w:w="2409" w:type="dxa"/>
          </w:tcPr>
          <w:p w14:paraId="065E720F" w14:textId="77777777" w:rsidR="00E459A5" w:rsidRDefault="00000000">
            <w:pPr>
              <w:spacing w:after="0"/>
            </w:pPr>
            <w:r>
              <w:t>Senior name not verified in source material.</w:t>
            </w:r>
          </w:p>
        </w:tc>
      </w:tr>
      <w:tr w:rsidR="00E459A5" w14:paraId="0F914393" w14:textId="77777777">
        <w:trPr>
          <w:jc w:val="center"/>
        </w:trPr>
        <w:tc>
          <w:tcPr>
            <w:tcW w:w="2409" w:type="dxa"/>
          </w:tcPr>
          <w:p w14:paraId="70AAB875" w14:textId="77777777" w:rsidR="00E459A5" w:rsidRDefault="00000000">
            <w:pPr>
              <w:spacing w:after="0"/>
            </w:pPr>
            <w:r>
              <w:t>Worthy Group</w:t>
            </w:r>
          </w:p>
        </w:tc>
        <w:tc>
          <w:tcPr>
            <w:tcW w:w="2409" w:type="dxa"/>
          </w:tcPr>
          <w:p w14:paraId="60734415" w14:textId="77777777" w:rsidR="00E459A5" w:rsidRDefault="00000000">
            <w:pPr>
              <w:spacing w:after="0"/>
            </w:pPr>
            <w:r>
              <w:t>Managing Director / Operations Manager to verify</w:t>
            </w:r>
          </w:p>
        </w:tc>
        <w:tc>
          <w:tcPr>
            <w:tcW w:w="2409" w:type="dxa"/>
          </w:tcPr>
          <w:p w14:paraId="4107C2E7" w14:textId="77777777" w:rsidR="00E459A5" w:rsidRDefault="00000000">
            <w:pPr>
              <w:spacing w:after="0"/>
            </w:pPr>
            <w:r>
              <w:t>Mining and HSEQ-adjacent services business with compliance and mobilisation support potential.</w:t>
            </w:r>
          </w:p>
        </w:tc>
        <w:tc>
          <w:tcPr>
            <w:tcW w:w="2409" w:type="dxa"/>
          </w:tcPr>
          <w:p w14:paraId="61CCF99F" w14:textId="77777777" w:rsidR="00E459A5" w:rsidRDefault="00000000">
            <w:pPr>
              <w:spacing w:after="0"/>
            </w:pPr>
            <w:r>
              <w:t>Senior name not verified in source material.</w:t>
            </w:r>
          </w:p>
        </w:tc>
      </w:tr>
      <w:tr w:rsidR="00E459A5" w14:paraId="6A91147B" w14:textId="77777777">
        <w:trPr>
          <w:jc w:val="center"/>
        </w:trPr>
        <w:tc>
          <w:tcPr>
            <w:tcW w:w="2409" w:type="dxa"/>
          </w:tcPr>
          <w:p w14:paraId="52DA06B7" w14:textId="77777777" w:rsidR="00E459A5" w:rsidRDefault="00000000">
            <w:pPr>
              <w:spacing w:after="0"/>
            </w:pPr>
            <w:r>
              <w:t>PARC Engineering</w:t>
            </w:r>
          </w:p>
        </w:tc>
        <w:tc>
          <w:tcPr>
            <w:tcW w:w="2409" w:type="dxa"/>
          </w:tcPr>
          <w:p w14:paraId="114069AF" w14:textId="77777777" w:rsidR="00E459A5" w:rsidRDefault="00000000">
            <w:pPr>
              <w:spacing w:after="0"/>
            </w:pPr>
            <w:r>
              <w:t>Managing Director / General Manager to verify</w:t>
            </w:r>
          </w:p>
        </w:tc>
        <w:tc>
          <w:tcPr>
            <w:tcW w:w="2409" w:type="dxa"/>
          </w:tcPr>
          <w:p w14:paraId="6F2311D3" w14:textId="77777777" w:rsidR="00E459A5" w:rsidRDefault="00000000">
            <w:pPr>
              <w:spacing w:after="0"/>
            </w:pPr>
            <w:r>
              <w:t>Resources-sector engineering and construction provider with document control and project support potential.</w:t>
            </w:r>
          </w:p>
        </w:tc>
        <w:tc>
          <w:tcPr>
            <w:tcW w:w="2409" w:type="dxa"/>
          </w:tcPr>
          <w:p w14:paraId="2F6FAEC9" w14:textId="77777777" w:rsidR="00E459A5" w:rsidRDefault="00000000">
            <w:pPr>
              <w:spacing w:after="0"/>
            </w:pPr>
            <w:r>
              <w:t>Senior name not verified in source material.</w:t>
            </w:r>
          </w:p>
        </w:tc>
      </w:tr>
      <w:tr w:rsidR="00E459A5" w14:paraId="4D19E79C" w14:textId="77777777">
        <w:trPr>
          <w:jc w:val="center"/>
        </w:trPr>
        <w:tc>
          <w:tcPr>
            <w:tcW w:w="2409" w:type="dxa"/>
          </w:tcPr>
          <w:p w14:paraId="5ACBAD1D" w14:textId="77777777" w:rsidR="00E459A5" w:rsidRDefault="00000000">
            <w:pPr>
              <w:spacing w:after="0"/>
            </w:pPr>
            <w:r>
              <w:t>Austin Engineering WA</w:t>
            </w:r>
          </w:p>
        </w:tc>
        <w:tc>
          <w:tcPr>
            <w:tcW w:w="2409" w:type="dxa"/>
          </w:tcPr>
          <w:p w14:paraId="52BD2A18" w14:textId="77777777" w:rsidR="00E459A5" w:rsidRDefault="00000000">
            <w:pPr>
              <w:spacing w:after="0"/>
            </w:pPr>
            <w:r>
              <w:t>Sy van Dyk, Chief Executive Officer and Managing Director</w:t>
            </w:r>
          </w:p>
        </w:tc>
        <w:tc>
          <w:tcPr>
            <w:tcW w:w="2409" w:type="dxa"/>
          </w:tcPr>
          <w:p w14:paraId="3E04BE86" w14:textId="77777777" w:rsidR="00E459A5" w:rsidRDefault="00000000">
            <w:pPr>
              <w:spacing w:after="0"/>
            </w:pPr>
            <w:r>
              <w:t>Mining equipment engineering and manufacturing business with production support, reporting and procurement workflows.</w:t>
            </w:r>
          </w:p>
        </w:tc>
        <w:tc>
          <w:tcPr>
            <w:tcW w:w="2409" w:type="dxa"/>
          </w:tcPr>
          <w:p w14:paraId="570DF26B" w14:textId="77777777" w:rsidR="00E459A5" w:rsidRDefault="00000000">
            <w:pPr>
              <w:spacing w:after="0"/>
            </w:pPr>
            <w:r>
              <w:t>Publicly identified; national business with WA relevance.</w:t>
            </w:r>
          </w:p>
        </w:tc>
      </w:tr>
      <w:tr w:rsidR="00E459A5" w14:paraId="11AFF4EA" w14:textId="77777777">
        <w:trPr>
          <w:jc w:val="center"/>
        </w:trPr>
        <w:tc>
          <w:tcPr>
            <w:tcW w:w="2409" w:type="dxa"/>
          </w:tcPr>
          <w:p w14:paraId="75D7255C" w14:textId="77777777" w:rsidR="00E459A5" w:rsidRDefault="00000000">
            <w:pPr>
              <w:spacing w:after="0"/>
            </w:pPr>
            <w:r>
              <w:t>NRW Holdings</w:t>
            </w:r>
          </w:p>
        </w:tc>
        <w:tc>
          <w:tcPr>
            <w:tcW w:w="2409" w:type="dxa"/>
          </w:tcPr>
          <w:p w14:paraId="59C12485" w14:textId="77777777" w:rsidR="00E459A5" w:rsidRDefault="00000000">
            <w:pPr>
              <w:spacing w:after="0"/>
            </w:pPr>
            <w:r>
              <w:t>Managing Director / WA Operations Executive to verify</w:t>
            </w:r>
          </w:p>
        </w:tc>
        <w:tc>
          <w:tcPr>
            <w:tcW w:w="2409" w:type="dxa"/>
          </w:tcPr>
          <w:p w14:paraId="61A2E3F2" w14:textId="77777777" w:rsidR="00E459A5" w:rsidRDefault="00000000">
            <w:pPr>
              <w:spacing w:after="0"/>
            </w:pPr>
            <w:r>
              <w:t>WA-based mining and civil contractor with project support and mobilisation workflows.</w:t>
            </w:r>
          </w:p>
        </w:tc>
        <w:tc>
          <w:tcPr>
            <w:tcW w:w="2409" w:type="dxa"/>
          </w:tcPr>
          <w:p w14:paraId="410FAEC1" w14:textId="77777777" w:rsidR="00E459A5" w:rsidRDefault="00000000">
            <w:pPr>
              <w:spacing w:after="0"/>
            </w:pPr>
            <w:r>
              <w:t>Senior name requires current verification.</w:t>
            </w:r>
          </w:p>
        </w:tc>
      </w:tr>
      <w:tr w:rsidR="00E459A5" w14:paraId="189AD4B1" w14:textId="77777777">
        <w:trPr>
          <w:jc w:val="center"/>
        </w:trPr>
        <w:tc>
          <w:tcPr>
            <w:tcW w:w="2409" w:type="dxa"/>
          </w:tcPr>
          <w:p w14:paraId="26535D79" w14:textId="77777777" w:rsidR="00E459A5" w:rsidRDefault="00000000">
            <w:pPr>
              <w:spacing w:after="0"/>
            </w:pPr>
            <w:r>
              <w:t>Barminco</w:t>
            </w:r>
          </w:p>
        </w:tc>
        <w:tc>
          <w:tcPr>
            <w:tcW w:w="2409" w:type="dxa"/>
          </w:tcPr>
          <w:p w14:paraId="6735A1BA" w14:textId="77777777" w:rsidR="00E459A5" w:rsidRDefault="00000000">
            <w:pPr>
              <w:spacing w:after="0"/>
            </w:pPr>
            <w:r>
              <w:t>Senior WA Operations Executive to verify</w:t>
            </w:r>
          </w:p>
        </w:tc>
        <w:tc>
          <w:tcPr>
            <w:tcW w:w="2409" w:type="dxa"/>
          </w:tcPr>
          <w:p w14:paraId="0F8A544F" w14:textId="77777777" w:rsidR="00E459A5" w:rsidRDefault="00000000">
            <w:pPr>
              <w:spacing w:after="0"/>
            </w:pPr>
            <w:r>
              <w:t>Underground mining contractor with recruitment, mobilisation and documentation workflows.</w:t>
            </w:r>
          </w:p>
        </w:tc>
        <w:tc>
          <w:tcPr>
            <w:tcW w:w="2409" w:type="dxa"/>
          </w:tcPr>
          <w:p w14:paraId="48D11837" w14:textId="77777777" w:rsidR="00E459A5" w:rsidRDefault="00000000">
            <w:pPr>
              <w:spacing w:after="0"/>
            </w:pPr>
            <w:r>
              <w:t>Senior name requires current verification.</w:t>
            </w:r>
          </w:p>
        </w:tc>
      </w:tr>
      <w:tr w:rsidR="00E459A5" w14:paraId="49FF8F56" w14:textId="77777777">
        <w:trPr>
          <w:jc w:val="center"/>
        </w:trPr>
        <w:tc>
          <w:tcPr>
            <w:tcW w:w="2409" w:type="dxa"/>
          </w:tcPr>
          <w:p w14:paraId="06DE548F" w14:textId="77777777" w:rsidR="00E459A5" w:rsidRDefault="00000000">
            <w:pPr>
              <w:spacing w:after="0"/>
            </w:pPr>
            <w:r>
              <w:t>CPC Engineering</w:t>
            </w:r>
          </w:p>
        </w:tc>
        <w:tc>
          <w:tcPr>
            <w:tcW w:w="2409" w:type="dxa"/>
          </w:tcPr>
          <w:p w14:paraId="1A5EA5A7" w14:textId="77777777" w:rsidR="00E459A5" w:rsidRDefault="00000000">
            <w:pPr>
              <w:spacing w:after="0"/>
            </w:pPr>
            <w:r>
              <w:t>Managing Director / General Manager to verify</w:t>
            </w:r>
          </w:p>
        </w:tc>
        <w:tc>
          <w:tcPr>
            <w:tcW w:w="2409" w:type="dxa"/>
          </w:tcPr>
          <w:p w14:paraId="3C05B7E2" w14:textId="77777777" w:rsidR="00E459A5" w:rsidRDefault="00000000">
            <w:pPr>
              <w:spacing w:after="0"/>
            </w:pPr>
            <w:r>
              <w:t>Resources engineering business with document, procurement and project support potential.</w:t>
            </w:r>
          </w:p>
        </w:tc>
        <w:tc>
          <w:tcPr>
            <w:tcW w:w="2409" w:type="dxa"/>
          </w:tcPr>
          <w:p w14:paraId="426C2621" w14:textId="77777777" w:rsidR="00E459A5" w:rsidRDefault="00000000">
            <w:pPr>
              <w:spacing w:after="0"/>
            </w:pPr>
            <w:r>
              <w:t>Senior name not verified in source material.</w:t>
            </w:r>
          </w:p>
        </w:tc>
      </w:tr>
      <w:tr w:rsidR="00E459A5" w14:paraId="4C66E142" w14:textId="77777777">
        <w:trPr>
          <w:jc w:val="center"/>
        </w:trPr>
        <w:tc>
          <w:tcPr>
            <w:tcW w:w="2409" w:type="dxa"/>
          </w:tcPr>
          <w:p w14:paraId="6C2ABDCA" w14:textId="77777777" w:rsidR="00E459A5" w:rsidRDefault="00000000">
            <w:pPr>
              <w:spacing w:after="0"/>
            </w:pPr>
            <w:r>
              <w:t>RUC Mining</w:t>
            </w:r>
          </w:p>
        </w:tc>
        <w:tc>
          <w:tcPr>
            <w:tcW w:w="2409" w:type="dxa"/>
          </w:tcPr>
          <w:p w14:paraId="3EBFEFA2" w14:textId="77777777" w:rsidR="00E459A5" w:rsidRDefault="00000000">
            <w:pPr>
              <w:spacing w:after="0"/>
            </w:pPr>
            <w:r>
              <w:t>Managing Director / General Manager to verify</w:t>
            </w:r>
          </w:p>
        </w:tc>
        <w:tc>
          <w:tcPr>
            <w:tcW w:w="2409" w:type="dxa"/>
          </w:tcPr>
          <w:p w14:paraId="6459006D" w14:textId="77777777" w:rsidR="00E459A5" w:rsidRDefault="00000000">
            <w:pPr>
              <w:spacing w:after="0"/>
            </w:pPr>
            <w:r>
              <w:t>Underground mining contractor with mobilisation and project administration workflows.</w:t>
            </w:r>
          </w:p>
        </w:tc>
        <w:tc>
          <w:tcPr>
            <w:tcW w:w="2409" w:type="dxa"/>
          </w:tcPr>
          <w:p w14:paraId="457248FD" w14:textId="77777777" w:rsidR="00E459A5" w:rsidRDefault="00000000">
            <w:pPr>
              <w:spacing w:after="0"/>
            </w:pPr>
            <w:r>
              <w:t>Senior name not verified in source material.</w:t>
            </w:r>
          </w:p>
        </w:tc>
      </w:tr>
      <w:tr w:rsidR="00E459A5" w14:paraId="12589EDB" w14:textId="77777777">
        <w:trPr>
          <w:jc w:val="center"/>
        </w:trPr>
        <w:tc>
          <w:tcPr>
            <w:tcW w:w="2409" w:type="dxa"/>
          </w:tcPr>
          <w:p w14:paraId="21DC8888" w14:textId="77777777" w:rsidR="00E459A5" w:rsidRDefault="00000000">
            <w:pPr>
              <w:spacing w:after="0"/>
            </w:pPr>
            <w:r>
              <w:t>Wheys</w:t>
            </w:r>
          </w:p>
        </w:tc>
        <w:tc>
          <w:tcPr>
            <w:tcW w:w="2409" w:type="dxa"/>
          </w:tcPr>
          <w:p w14:paraId="246E7DEF" w14:textId="77777777" w:rsidR="00E459A5" w:rsidRDefault="00000000">
            <w:pPr>
              <w:spacing w:after="0"/>
            </w:pPr>
            <w:r>
              <w:t xml:space="preserve">Managing Director / </w:t>
            </w:r>
            <w:r>
              <w:lastRenderedPageBreak/>
              <w:t>Operations Manager to verify</w:t>
            </w:r>
          </w:p>
        </w:tc>
        <w:tc>
          <w:tcPr>
            <w:tcW w:w="2409" w:type="dxa"/>
          </w:tcPr>
          <w:p w14:paraId="3DE1F9F7" w14:textId="77777777" w:rsidR="00E459A5" w:rsidRDefault="00000000">
            <w:pPr>
              <w:spacing w:after="0"/>
            </w:pPr>
            <w:r>
              <w:lastRenderedPageBreak/>
              <w:t xml:space="preserve">Shutdown and HSE labour </w:t>
            </w:r>
            <w:r>
              <w:lastRenderedPageBreak/>
              <w:t>provider with rostering, mobilisation and compliance administration potential.</w:t>
            </w:r>
          </w:p>
        </w:tc>
        <w:tc>
          <w:tcPr>
            <w:tcW w:w="2409" w:type="dxa"/>
          </w:tcPr>
          <w:p w14:paraId="213F3ECA" w14:textId="77777777" w:rsidR="00E459A5" w:rsidRDefault="00000000">
            <w:pPr>
              <w:spacing w:after="0"/>
            </w:pPr>
            <w:r>
              <w:lastRenderedPageBreak/>
              <w:t xml:space="preserve">Senior name not verified in </w:t>
            </w:r>
            <w:r>
              <w:lastRenderedPageBreak/>
              <w:t>source material.</w:t>
            </w:r>
          </w:p>
        </w:tc>
      </w:tr>
      <w:tr w:rsidR="00E459A5" w14:paraId="2E8F6F99" w14:textId="77777777">
        <w:trPr>
          <w:jc w:val="center"/>
        </w:trPr>
        <w:tc>
          <w:tcPr>
            <w:tcW w:w="2409" w:type="dxa"/>
          </w:tcPr>
          <w:p w14:paraId="6CD2F85F" w14:textId="77777777" w:rsidR="00E459A5" w:rsidRDefault="00000000">
            <w:pPr>
              <w:spacing w:after="0"/>
            </w:pPr>
            <w:r>
              <w:lastRenderedPageBreak/>
              <w:t>Plastic Fabricators WA</w:t>
            </w:r>
          </w:p>
        </w:tc>
        <w:tc>
          <w:tcPr>
            <w:tcW w:w="2409" w:type="dxa"/>
          </w:tcPr>
          <w:p w14:paraId="748F32EB" w14:textId="77777777" w:rsidR="00E459A5" w:rsidRDefault="00000000">
            <w:pPr>
              <w:spacing w:after="0"/>
            </w:pPr>
            <w:r>
              <w:t>Managing Director / General Manager to verify</w:t>
            </w:r>
          </w:p>
        </w:tc>
        <w:tc>
          <w:tcPr>
            <w:tcW w:w="2409" w:type="dxa"/>
          </w:tcPr>
          <w:p w14:paraId="34A15C7B" w14:textId="77777777" w:rsidR="00E459A5" w:rsidRDefault="00000000">
            <w:pPr>
              <w:spacing w:after="0"/>
            </w:pPr>
            <w:r>
              <w:t>WA fabricator servicing industrial and mining clients with production admin and quote support potential.</w:t>
            </w:r>
          </w:p>
        </w:tc>
        <w:tc>
          <w:tcPr>
            <w:tcW w:w="2409" w:type="dxa"/>
          </w:tcPr>
          <w:p w14:paraId="2D659EF2" w14:textId="77777777" w:rsidR="00E459A5" w:rsidRDefault="00000000">
            <w:pPr>
              <w:spacing w:after="0"/>
            </w:pPr>
            <w:r>
              <w:t>Senior name not verified in source material.</w:t>
            </w:r>
          </w:p>
        </w:tc>
      </w:tr>
    </w:tbl>
    <w:p w14:paraId="4FB91793" w14:textId="77777777" w:rsidR="00E459A5" w:rsidRDefault="00E459A5"/>
    <w:p w14:paraId="0ACA37D3" w14:textId="77777777" w:rsidR="00E459A5" w:rsidRDefault="00000000">
      <w:pPr>
        <w:pStyle w:val="Heading2"/>
      </w:pPr>
      <w:r>
        <w:rPr>
          <w:rFonts w:ascii="Calibri Light" w:eastAsia="Calibri Light" w:hAnsi="Calibri Light"/>
        </w:rPr>
        <w:t>4. Engineering, surveying, planning and environmental consultancies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5F65D6EC" w14:textId="77777777">
        <w:trPr>
          <w:jc w:val="center"/>
        </w:trPr>
        <w:tc>
          <w:tcPr>
            <w:tcW w:w="2409" w:type="dxa"/>
            <w:shd w:val="clear" w:color="auto" w:fill="D9EAF7"/>
          </w:tcPr>
          <w:p w14:paraId="0ACC4FD4" w14:textId="77777777" w:rsidR="00E459A5" w:rsidRDefault="00000000">
            <w:pPr>
              <w:spacing w:after="0"/>
            </w:pPr>
            <w:r>
              <w:rPr>
                <w:b/>
              </w:rPr>
              <w:t>Company</w:t>
            </w:r>
          </w:p>
        </w:tc>
        <w:tc>
          <w:tcPr>
            <w:tcW w:w="2409" w:type="dxa"/>
            <w:shd w:val="clear" w:color="auto" w:fill="D9EAF7"/>
          </w:tcPr>
          <w:p w14:paraId="5B1F3801" w14:textId="77777777" w:rsidR="00E459A5" w:rsidRDefault="00000000">
            <w:pPr>
              <w:spacing w:after="0"/>
            </w:pPr>
            <w:r>
              <w:rPr>
                <w:b/>
              </w:rPr>
              <w:t>Public senior contact / best contact</w:t>
            </w:r>
          </w:p>
        </w:tc>
        <w:tc>
          <w:tcPr>
            <w:tcW w:w="2409" w:type="dxa"/>
            <w:shd w:val="clear" w:color="auto" w:fill="D9EAF7"/>
          </w:tcPr>
          <w:p w14:paraId="57B45CD9" w14:textId="77777777" w:rsidR="00E459A5" w:rsidRDefault="00000000">
            <w:pPr>
              <w:spacing w:after="0"/>
            </w:pPr>
            <w:r>
              <w:rPr>
                <w:b/>
              </w:rPr>
              <w:t>Why approach</w:t>
            </w:r>
          </w:p>
        </w:tc>
        <w:tc>
          <w:tcPr>
            <w:tcW w:w="2409" w:type="dxa"/>
            <w:shd w:val="clear" w:color="auto" w:fill="D9EAF7"/>
          </w:tcPr>
          <w:p w14:paraId="3D5ACC8B" w14:textId="77777777" w:rsidR="00E459A5" w:rsidRDefault="00000000">
            <w:pPr>
              <w:spacing w:after="0"/>
            </w:pPr>
            <w:r>
              <w:rPr>
                <w:b/>
              </w:rPr>
              <w:t>Verification note</w:t>
            </w:r>
          </w:p>
        </w:tc>
      </w:tr>
      <w:tr w:rsidR="00E459A5" w14:paraId="4EBF56E7" w14:textId="77777777">
        <w:trPr>
          <w:jc w:val="center"/>
        </w:trPr>
        <w:tc>
          <w:tcPr>
            <w:tcW w:w="2409" w:type="dxa"/>
          </w:tcPr>
          <w:p w14:paraId="60F30130" w14:textId="77777777" w:rsidR="00E459A5" w:rsidRDefault="00000000">
            <w:pPr>
              <w:spacing w:after="0"/>
            </w:pPr>
            <w:r>
              <w:t>Hera Engineering</w:t>
            </w:r>
          </w:p>
        </w:tc>
        <w:tc>
          <w:tcPr>
            <w:tcW w:w="2409" w:type="dxa"/>
          </w:tcPr>
          <w:p w14:paraId="65816607" w14:textId="77777777" w:rsidR="00E459A5" w:rsidRDefault="00000000">
            <w:pPr>
              <w:spacing w:after="0"/>
            </w:pPr>
            <w:r>
              <w:t>Matteo Tirapelle, Founder and Managing Director</w:t>
            </w:r>
          </w:p>
        </w:tc>
        <w:tc>
          <w:tcPr>
            <w:tcW w:w="2409" w:type="dxa"/>
          </w:tcPr>
          <w:p w14:paraId="30340159" w14:textId="77777777" w:rsidR="00E459A5" w:rsidRDefault="00000000">
            <w:pPr>
              <w:spacing w:after="0"/>
            </w:pPr>
            <w:r>
              <w:t>Engineering consultancy with drafting, report production and project administration support potential.</w:t>
            </w:r>
          </w:p>
        </w:tc>
        <w:tc>
          <w:tcPr>
            <w:tcW w:w="2409" w:type="dxa"/>
          </w:tcPr>
          <w:p w14:paraId="56246EE6" w14:textId="77777777" w:rsidR="00E459A5" w:rsidRDefault="00000000">
            <w:pPr>
              <w:spacing w:after="0"/>
            </w:pPr>
            <w:r>
              <w:t>Publicly identified.</w:t>
            </w:r>
          </w:p>
        </w:tc>
      </w:tr>
      <w:tr w:rsidR="00E459A5" w14:paraId="73355324" w14:textId="77777777">
        <w:trPr>
          <w:jc w:val="center"/>
        </w:trPr>
        <w:tc>
          <w:tcPr>
            <w:tcW w:w="2409" w:type="dxa"/>
          </w:tcPr>
          <w:p w14:paraId="1D75C498" w14:textId="77777777" w:rsidR="00E459A5" w:rsidRDefault="00000000">
            <w:pPr>
              <w:spacing w:after="0"/>
            </w:pPr>
            <w:r>
              <w:t>JDSi Consulting Engineers</w:t>
            </w:r>
          </w:p>
        </w:tc>
        <w:tc>
          <w:tcPr>
            <w:tcW w:w="2409" w:type="dxa"/>
          </w:tcPr>
          <w:p w14:paraId="4A03CB8B" w14:textId="77777777" w:rsidR="00E459A5" w:rsidRDefault="00000000">
            <w:pPr>
              <w:spacing w:after="0"/>
            </w:pPr>
            <w:r>
              <w:t>Kevin Bennett, General Manager</w:t>
            </w:r>
          </w:p>
        </w:tc>
        <w:tc>
          <w:tcPr>
            <w:tcW w:w="2409" w:type="dxa"/>
          </w:tcPr>
          <w:p w14:paraId="0EA4628C" w14:textId="77777777" w:rsidR="00E459A5" w:rsidRDefault="00000000">
            <w:pPr>
              <w:spacing w:after="0"/>
            </w:pPr>
            <w:r>
              <w:t>WA civil engineering consultancy with design admin, project coordination and document support potential.</w:t>
            </w:r>
          </w:p>
        </w:tc>
        <w:tc>
          <w:tcPr>
            <w:tcW w:w="2409" w:type="dxa"/>
          </w:tcPr>
          <w:p w14:paraId="53656089" w14:textId="77777777" w:rsidR="00E459A5" w:rsidRDefault="00000000">
            <w:pPr>
              <w:spacing w:after="0"/>
            </w:pPr>
            <w:r>
              <w:t>Publicly identified.</w:t>
            </w:r>
          </w:p>
        </w:tc>
      </w:tr>
      <w:tr w:rsidR="00E459A5" w14:paraId="03596A8A" w14:textId="77777777">
        <w:trPr>
          <w:jc w:val="center"/>
        </w:trPr>
        <w:tc>
          <w:tcPr>
            <w:tcW w:w="2409" w:type="dxa"/>
          </w:tcPr>
          <w:p w14:paraId="5FC37114" w14:textId="77777777" w:rsidR="00E459A5" w:rsidRDefault="00000000">
            <w:pPr>
              <w:spacing w:after="0"/>
            </w:pPr>
            <w:r>
              <w:t>TABEC Civil Engineering Consultants</w:t>
            </w:r>
          </w:p>
        </w:tc>
        <w:tc>
          <w:tcPr>
            <w:tcW w:w="2409" w:type="dxa"/>
          </w:tcPr>
          <w:p w14:paraId="67D606C5" w14:textId="77777777" w:rsidR="00E459A5" w:rsidRDefault="00000000">
            <w:pPr>
              <w:spacing w:after="0"/>
            </w:pPr>
            <w:r>
              <w:t>Chris Bitmead, Managing Director</w:t>
            </w:r>
          </w:p>
        </w:tc>
        <w:tc>
          <w:tcPr>
            <w:tcW w:w="2409" w:type="dxa"/>
          </w:tcPr>
          <w:p w14:paraId="18CEB319" w14:textId="77777777" w:rsidR="00E459A5" w:rsidRDefault="00000000">
            <w:pPr>
              <w:spacing w:after="0"/>
            </w:pPr>
            <w:r>
              <w:t>Land-development engineering consultancy with design, drafting and project admin support potential.</w:t>
            </w:r>
          </w:p>
        </w:tc>
        <w:tc>
          <w:tcPr>
            <w:tcW w:w="2409" w:type="dxa"/>
          </w:tcPr>
          <w:p w14:paraId="4CB97F67" w14:textId="77777777" w:rsidR="00E459A5" w:rsidRDefault="00000000">
            <w:pPr>
              <w:spacing w:after="0"/>
            </w:pPr>
            <w:r>
              <w:t>Publicly identified.</w:t>
            </w:r>
          </w:p>
        </w:tc>
      </w:tr>
      <w:tr w:rsidR="00E459A5" w14:paraId="7851A341" w14:textId="77777777">
        <w:trPr>
          <w:jc w:val="center"/>
        </w:trPr>
        <w:tc>
          <w:tcPr>
            <w:tcW w:w="2409" w:type="dxa"/>
          </w:tcPr>
          <w:p w14:paraId="1858D4A0" w14:textId="77777777" w:rsidR="00E459A5" w:rsidRDefault="00000000">
            <w:pPr>
              <w:spacing w:after="0"/>
            </w:pPr>
            <w:r>
              <w:t>Red Earth Engineering</w:t>
            </w:r>
          </w:p>
        </w:tc>
        <w:tc>
          <w:tcPr>
            <w:tcW w:w="2409" w:type="dxa"/>
          </w:tcPr>
          <w:p w14:paraId="22E1C336" w14:textId="77777777" w:rsidR="00E459A5" w:rsidRDefault="00000000">
            <w:pPr>
              <w:spacing w:after="0"/>
            </w:pPr>
            <w:r>
              <w:t>Symon, Director</w:t>
            </w:r>
          </w:p>
        </w:tc>
        <w:tc>
          <w:tcPr>
            <w:tcW w:w="2409" w:type="dxa"/>
          </w:tcPr>
          <w:p w14:paraId="4A0AB43A" w14:textId="77777777" w:rsidR="00E459A5" w:rsidRDefault="00000000">
            <w:pPr>
              <w:spacing w:after="0"/>
            </w:pPr>
            <w:r>
              <w:t>Specialist engineering consultancy with technical documentation and project support potential.</w:t>
            </w:r>
          </w:p>
        </w:tc>
        <w:tc>
          <w:tcPr>
            <w:tcW w:w="2409" w:type="dxa"/>
          </w:tcPr>
          <w:p w14:paraId="17B0E519" w14:textId="77777777" w:rsidR="00E459A5" w:rsidRDefault="00000000">
            <w:pPr>
              <w:spacing w:after="0"/>
            </w:pPr>
            <w:r>
              <w:t>First name and title publicly identified.</w:t>
            </w:r>
          </w:p>
        </w:tc>
      </w:tr>
      <w:tr w:rsidR="00E459A5" w14:paraId="7BECC2A7" w14:textId="77777777">
        <w:trPr>
          <w:jc w:val="center"/>
        </w:trPr>
        <w:tc>
          <w:tcPr>
            <w:tcW w:w="2409" w:type="dxa"/>
          </w:tcPr>
          <w:p w14:paraId="6EF0F723" w14:textId="77777777" w:rsidR="00E459A5" w:rsidRDefault="00000000">
            <w:pPr>
              <w:spacing w:after="0"/>
            </w:pPr>
            <w:r>
              <w:t>Preston Consulting</w:t>
            </w:r>
          </w:p>
        </w:tc>
        <w:tc>
          <w:tcPr>
            <w:tcW w:w="2409" w:type="dxa"/>
          </w:tcPr>
          <w:p w14:paraId="2D45E397" w14:textId="77777777" w:rsidR="00E459A5" w:rsidRDefault="00000000">
            <w:pPr>
              <w:spacing w:after="0"/>
            </w:pPr>
            <w:r>
              <w:t>Phil Scott and Catherine Pinchin, Founding Directors</w:t>
            </w:r>
          </w:p>
        </w:tc>
        <w:tc>
          <w:tcPr>
            <w:tcW w:w="2409" w:type="dxa"/>
          </w:tcPr>
          <w:p w14:paraId="6D38E4A8" w14:textId="77777777" w:rsidR="00E459A5" w:rsidRDefault="00000000">
            <w:pPr>
              <w:spacing w:after="0"/>
            </w:pPr>
            <w:r>
              <w:t>Environmental consultancy with approvals, reporting and project administration support potential.</w:t>
            </w:r>
          </w:p>
        </w:tc>
        <w:tc>
          <w:tcPr>
            <w:tcW w:w="2409" w:type="dxa"/>
          </w:tcPr>
          <w:p w14:paraId="3AA8E1D7" w14:textId="77777777" w:rsidR="00E459A5" w:rsidRDefault="00000000">
            <w:pPr>
              <w:spacing w:after="0"/>
            </w:pPr>
            <w:r>
              <w:t>Publicly identified.</w:t>
            </w:r>
          </w:p>
        </w:tc>
      </w:tr>
      <w:tr w:rsidR="00E459A5" w14:paraId="388A6663" w14:textId="77777777">
        <w:trPr>
          <w:jc w:val="center"/>
        </w:trPr>
        <w:tc>
          <w:tcPr>
            <w:tcW w:w="2409" w:type="dxa"/>
          </w:tcPr>
          <w:p w14:paraId="44F480CC" w14:textId="77777777" w:rsidR="00E459A5" w:rsidRDefault="00000000">
            <w:pPr>
              <w:spacing w:after="0"/>
            </w:pPr>
            <w:r>
              <w:t>Serling Consulting</w:t>
            </w:r>
          </w:p>
        </w:tc>
        <w:tc>
          <w:tcPr>
            <w:tcW w:w="2409" w:type="dxa"/>
          </w:tcPr>
          <w:p w14:paraId="72FDDCCF" w14:textId="77777777" w:rsidR="00E459A5" w:rsidRDefault="00000000">
            <w:pPr>
              <w:spacing w:after="0"/>
            </w:pPr>
            <w:r>
              <w:t>Gil, Founding Managing Director</w:t>
            </w:r>
          </w:p>
        </w:tc>
        <w:tc>
          <w:tcPr>
            <w:tcW w:w="2409" w:type="dxa"/>
          </w:tcPr>
          <w:p w14:paraId="100CF514" w14:textId="77777777" w:rsidR="00E459A5" w:rsidRDefault="00000000">
            <w:pPr>
              <w:spacing w:after="0"/>
            </w:pPr>
            <w:r>
              <w:t>Civil engineering consultancy with design and documentation support potential.</w:t>
            </w:r>
          </w:p>
        </w:tc>
        <w:tc>
          <w:tcPr>
            <w:tcW w:w="2409" w:type="dxa"/>
          </w:tcPr>
          <w:p w14:paraId="5C22A7C0" w14:textId="77777777" w:rsidR="00E459A5" w:rsidRDefault="00000000">
            <w:pPr>
              <w:spacing w:after="0"/>
            </w:pPr>
            <w:r>
              <w:t>First name and title publicly identified.</w:t>
            </w:r>
          </w:p>
        </w:tc>
      </w:tr>
      <w:tr w:rsidR="00E459A5" w14:paraId="39FEDD16" w14:textId="77777777">
        <w:trPr>
          <w:jc w:val="center"/>
        </w:trPr>
        <w:tc>
          <w:tcPr>
            <w:tcW w:w="2409" w:type="dxa"/>
          </w:tcPr>
          <w:p w14:paraId="3086C48C" w14:textId="77777777" w:rsidR="00E459A5" w:rsidRDefault="00000000">
            <w:pPr>
              <w:spacing w:after="0"/>
            </w:pPr>
            <w:r>
              <w:t>Development Engineering Consultants</w:t>
            </w:r>
          </w:p>
        </w:tc>
        <w:tc>
          <w:tcPr>
            <w:tcW w:w="2409" w:type="dxa"/>
          </w:tcPr>
          <w:p w14:paraId="3D2F0DDE" w14:textId="77777777" w:rsidR="00E459A5" w:rsidRDefault="00000000">
            <w:pPr>
              <w:spacing w:after="0"/>
            </w:pPr>
            <w:r>
              <w:t>Steve Allen, Director</w:t>
            </w:r>
          </w:p>
        </w:tc>
        <w:tc>
          <w:tcPr>
            <w:tcW w:w="2409" w:type="dxa"/>
          </w:tcPr>
          <w:p w14:paraId="5133E3C6" w14:textId="77777777" w:rsidR="00E459A5" w:rsidRDefault="00000000">
            <w:pPr>
              <w:spacing w:after="0"/>
            </w:pPr>
            <w:r>
              <w:t>Development engineering consultancy with project tracking, design coordination and document support potential.</w:t>
            </w:r>
          </w:p>
        </w:tc>
        <w:tc>
          <w:tcPr>
            <w:tcW w:w="2409" w:type="dxa"/>
          </w:tcPr>
          <w:p w14:paraId="4EB612DF" w14:textId="77777777" w:rsidR="00E459A5" w:rsidRDefault="00000000">
            <w:pPr>
              <w:spacing w:after="0"/>
            </w:pPr>
            <w:r>
              <w:t>Publicly identified.</w:t>
            </w:r>
          </w:p>
        </w:tc>
      </w:tr>
      <w:tr w:rsidR="00E459A5" w14:paraId="5DF5E122" w14:textId="77777777">
        <w:trPr>
          <w:jc w:val="center"/>
        </w:trPr>
        <w:tc>
          <w:tcPr>
            <w:tcW w:w="2409" w:type="dxa"/>
          </w:tcPr>
          <w:p w14:paraId="01747A4D" w14:textId="77777777" w:rsidR="00E459A5" w:rsidRDefault="00000000">
            <w:pPr>
              <w:spacing w:after="0"/>
            </w:pPr>
            <w:r>
              <w:t>Land Surveys</w:t>
            </w:r>
          </w:p>
        </w:tc>
        <w:tc>
          <w:tcPr>
            <w:tcW w:w="2409" w:type="dxa"/>
          </w:tcPr>
          <w:p w14:paraId="6C847F43" w14:textId="77777777" w:rsidR="00E459A5" w:rsidRDefault="00000000">
            <w:pPr>
              <w:spacing w:after="0"/>
            </w:pPr>
            <w:r>
              <w:t>Ben Westaway, Chief Operating Officer</w:t>
            </w:r>
          </w:p>
        </w:tc>
        <w:tc>
          <w:tcPr>
            <w:tcW w:w="2409" w:type="dxa"/>
          </w:tcPr>
          <w:p w14:paraId="32131C63" w14:textId="77777777" w:rsidR="00E459A5" w:rsidRDefault="00000000">
            <w:pPr>
              <w:spacing w:after="0"/>
            </w:pPr>
            <w:r>
              <w:t>Surveying and spatial services business with drafting, data and project administration workflows.</w:t>
            </w:r>
          </w:p>
        </w:tc>
        <w:tc>
          <w:tcPr>
            <w:tcW w:w="2409" w:type="dxa"/>
          </w:tcPr>
          <w:p w14:paraId="2234C853" w14:textId="77777777" w:rsidR="00E459A5" w:rsidRDefault="00000000">
            <w:pPr>
              <w:spacing w:after="0"/>
            </w:pPr>
            <w:r>
              <w:t>Publicly identified.</w:t>
            </w:r>
          </w:p>
        </w:tc>
      </w:tr>
      <w:tr w:rsidR="00E459A5" w14:paraId="4E86B734" w14:textId="77777777">
        <w:trPr>
          <w:jc w:val="center"/>
        </w:trPr>
        <w:tc>
          <w:tcPr>
            <w:tcW w:w="2409" w:type="dxa"/>
          </w:tcPr>
          <w:p w14:paraId="3CCAAC0B" w14:textId="77777777" w:rsidR="00E459A5" w:rsidRDefault="00000000">
            <w:pPr>
              <w:spacing w:after="0"/>
            </w:pPr>
            <w:r>
              <w:t>Western Environmental</w:t>
            </w:r>
          </w:p>
        </w:tc>
        <w:tc>
          <w:tcPr>
            <w:tcW w:w="2409" w:type="dxa"/>
          </w:tcPr>
          <w:p w14:paraId="463701E7" w14:textId="77777777" w:rsidR="00E459A5" w:rsidRDefault="00000000">
            <w:pPr>
              <w:spacing w:after="0"/>
            </w:pPr>
            <w:r>
              <w:t>Managing Director / Perth Principal to verify</w:t>
            </w:r>
          </w:p>
        </w:tc>
        <w:tc>
          <w:tcPr>
            <w:tcW w:w="2409" w:type="dxa"/>
          </w:tcPr>
          <w:p w14:paraId="4750E7F0" w14:textId="77777777" w:rsidR="00E459A5" w:rsidRDefault="00000000">
            <w:pPr>
              <w:spacing w:after="0"/>
            </w:pPr>
            <w:r>
              <w:t>Environmental consultancy with reporting, GIS and approvals support potential.</w:t>
            </w:r>
          </w:p>
        </w:tc>
        <w:tc>
          <w:tcPr>
            <w:tcW w:w="2409" w:type="dxa"/>
          </w:tcPr>
          <w:p w14:paraId="05DEC70B" w14:textId="77777777" w:rsidR="00E459A5" w:rsidRDefault="00000000">
            <w:pPr>
              <w:spacing w:after="0"/>
            </w:pPr>
            <w:r>
              <w:t>Senior name not verified in source material.</w:t>
            </w:r>
          </w:p>
        </w:tc>
      </w:tr>
      <w:tr w:rsidR="00E459A5" w14:paraId="27E66BA3" w14:textId="77777777">
        <w:trPr>
          <w:jc w:val="center"/>
        </w:trPr>
        <w:tc>
          <w:tcPr>
            <w:tcW w:w="2409" w:type="dxa"/>
          </w:tcPr>
          <w:p w14:paraId="212F274D" w14:textId="77777777" w:rsidR="00E459A5" w:rsidRDefault="00000000">
            <w:pPr>
              <w:spacing w:after="0"/>
            </w:pPr>
            <w:r>
              <w:t>MBS Environmental</w:t>
            </w:r>
          </w:p>
        </w:tc>
        <w:tc>
          <w:tcPr>
            <w:tcW w:w="2409" w:type="dxa"/>
          </w:tcPr>
          <w:p w14:paraId="29036D8C" w14:textId="77777777" w:rsidR="00E459A5" w:rsidRDefault="00000000">
            <w:pPr>
              <w:spacing w:after="0"/>
            </w:pPr>
            <w:r>
              <w:t xml:space="preserve">Managing Director / Principal Consultant to </w:t>
            </w:r>
            <w:r>
              <w:lastRenderedPageBreak/>
              <w:t>verify</w:t>
            </w:r>
          </w:p>
        </w:tc>
        <w:tc>
          <w:tcPr>
            <w:tcW w:w="2409" w:type="dxa"/>
          </w:tcPr>
          <w:p w14:paraId="038E4CA9" w14:textId="77777777" w:rsidR="00E459A5" w:rsidRDefault="00000000">
            <w:pPr>
              <w:spacing w:after="0"/>
            </w:pPr>
            <w:r>
              <w:lastRenderedPageBreak/>
              <w:t xml:space="preserve">Environmental consultancy with reporting, data and </w:t>
            </w:r>
            <w:r>
              <w:lastRenderedPageBreak/>
              <w:t>approvals support potential.</w:t>
            </w:r>
          </w:p>
        </w:tc>
        <w:tc>
          <w:tcPr>
            <w:tcW w:w="2409" w:type="dxa"/>
          </w:tcPr>
          <w:p w14:paraId="051F96BC" w14:textId="77777777" w:rsidR="00E459A5" w:rsidRDefault="00000000">
            <w:pPr>
              <w:spacing w:after="0"/>
            </w:pPr>
            <w:r>
              <w:lastRenderedPageBreak/>
              <w:t>Senior name not verified in source material.</w:t>
            </w:r>
          </w:p>
        </w:tc>
      </w:tr>
      <w:tr w:rsidR="00E459A5" w14:paraId="4EF88700" w14:textId="77777777">
        <w:trPr>
          <w:jc w:val="center"/>
        </w:trPr>
        <w:tc>
          <w:tcPr>
            <w:tcW w:w="2409" w:type="dxa"/>
          </w:tcPr>
          <w:p w14:paraId="4DBC0EAD" w14:textId="77777777" w:rsidR="00E459A5" w:rsidRDefault="00000000">
            <w:pPr>
              <w:spacing w:after="0"/>
            </w:pPr>
            <w:r>
              <w:t>Trace Enterprises</w:t>
            </w:r>
          </w:p>
        </w:tc>
        <w:tc>
          <w:tcPr>
            <w:tcW w:w="2409" w:type="dxa"/>
          </w:tcPr>
          <w:p w14:paraId="428BE11C" w14:textId="77777777" w:rsidR="00E459A5" w:rsidRDefault="00000000">
            <w:pPr>
              <w:spacing w:after="0"/>
            </w:pPr>
            <w:r>
              <w:t>Managing Director / General Manager to verify</w:t>
            </w:r>
          </w:p>
        </w:tc>
        <w:tc>
          <w:tcPr>
            <w:tcW w:w="2409" w:type="dxa"/>
          </w:tcPr>
          <w:p w14:paraId="0B47B5FC" w14:textId="77777777" w:rsidR="00E459A5" w:rsidRDefault="00000000">
            <w:pPr>
              <w:spacing w:after="0"/>
            </w:pPr>
            <w:r>
              <w:t>Integrated heritage, environmental and planning consultancy with document and project support needs.</w:t>
            </w:r>
          </w:p>
        </w:tc>
        <w:tc>
          <w:tcPr>
            <w:tcW w:w="2409" w:type="dxa"/>
          </w:tcPr>
          <w:p w14:paraId="591D2A9C" w14:textId="77777777" w:rsidR="00E459A5" w:rsidRDefault="00000000">
            <w:pPr>
              <w:spacing w:after="0"/>
            </w:pPr>
            <w:r>
              <w:t>Senior name not verified in source material.</w:t>
            </w:r>
          </w:p>
        </w:tc>
      </w:tr>
      <w:tr w:rsidR="00E459A5" w14:paraId="70CE052E" w14:textId="77777777">
        <w:trPr>
          <w:jc w:val="center"/>
        </w:trPr>
        <w:tc>
          <w:tcPr>
            <w:tcW w:w="2409" w:type="dxa"/>
          </w:tcPr>
          <w:p w14:paraId="2F5FED28" w14:textId="77777777" w:rsidR="00E459A5" w:rsidRDefault="00000000">
            <w:pPr>
              <w:spacing w:after="0"/>
            </w:pPr>
            <w:r>
              <w:t>Rapallo</w:t>
            </w:r>
          </w:p>
        </w:tc>
        <w:tc>
          <w:tcPr>
            <w:tcW w:w="2409" w:type="dxa"/>
          </w:tcPr>
          <w:p w14:paraId="0E19EF6D" w14:textId="77777777" w:rsidR="00E459A5" w:rsidRDefault="00000000">
            <w:pPr>
              <w:spacing w:after="0"/>
            </w:pPr>
            <w:r>
              <w:t>Managing Director / Principal Consultant to verify</w:t>
            </w:r>
          </w:p>
        </w:tc>
        <w:tc>
          <w:tcPr>
            <w:tcW w:w="2409" w:type="dxa"/>
          </w:tcPr>
          <w:p w14:paraId="1402DE8D" w14:textId="77777777" w:rsidR="00E459A5" w:rsidRDefault="00000000">
            <w:pPr>
              <w:spacing w:after="0"/>
            </w:pPr>
            <w:r>
              <w:t>Environmental approvals consultancy with report production and admin support potential.</w:t>
            </w:r>
          </w:p>
        </w:tc>
        <w:tc>
          <w:tcPr>
            <w:tcW w:w="2409" w:type="dxa"/>
          </w:tcPr>
          <w:p w14:paraId="4D20724E" w14:textId="77777777" w:rsidR="00E459A5" w:rsidRDefault="00000000">
            <w:pPr>
              <w:spacing w:after="0"/>
            </w:pPr>
            <w:r>
              <w:t>Senior name not verified in source material.</w:t>
            </w:r>
          </w:p>
        </w:tc>
      </w:tr>
      <w:tr w:rsidR="00E459A5" w14:paraId="24E7B2A2" w14:textId="77777777">
        <w:trPr>
          <w:jc w:val="center"/>
        </w:trPr>
        <w:tc>
          <w:tcPr>
            <w:tcW w:w="2409" w:type="dxa"/>
          </w:tcPr>
          <w:p w14:paraId="2AA9B6AA" w14:textId="77777777" w:rsidR="00E459A5" w:rsidRDefault="00000000">
            <w:pPr>
              <w:spacing w:after="0"/>
            </w:pPr>
            <w:r>
              <w:t>Emerge Associates</w:t>
            </w:r>
          </w:p>
        </w:tc>
        <w:tc>
          <w:tcPr>
            <w:tcW w:w="2409" w:type="dxa"/>
          </w:tcPr>
          <w:p w14:paraId="4BD16276" w14:textId="77777777" w:rsidR="00E459A5" w:rsidRDefault="00000000">
            <w:pPr>
              <w:spacing w:after="0"/>
            </w:pPr>
            <w:r>
              <w:t>Tom Atkinson, Principal Environmental Consultant</w:t>
            </w:r>
          </w:p>
        </w:tc>
        <w:tc>
          <w:tcPr>
            <w:tcW w:w="2409" w:type="dxa"/>
          </w:tcPr>
          <w:p w14:paraId="3ABB2661" w14:textId="77777777" w:rsidR="00E459A5" w:rsidRDefault="00000000">
            <w:pPr>
              <w:spacing w:after="0"/>
            </w:pPr>
            <w:r>
              <w:t>Environmental and planning consultancy with GIS, ecology and report production support potential.</w:t>
            </w:r>
          </w:p>
        </w:tc>
        <w:tc>
          <w:tcPr>
            <w:tcW w:w="2409" w:type="dxa"/>
          </w:tcPr>
          <w:p w14:paraId="38BC2517" w14:textId="77777777" w:rsidR="00E459A5" w:rsidRDefault="00000000">
            <w:pPr>
              <w:spacing w:after="0"/>
            </w:pPr>
            <w:r>
              <w:t>Publicly identified.</w:t>
            </w:r>
          </w:p>
        </w:tc>
      </w:tr>
      <w:tr w:rsidR="00E459A5" w14:paraId="207FFA7D" w14:textId="77777777">
        <w:trPr>
          <w:jc w:val="center"/>
        </w:trPr>
        <w:tc>
          <w:tcPr>
            <w:tcW w:w="2409" w:type="dxa"/>
          </w:tcPr>
          <w:p w14:paraId="67BCAB12" w14:textId="77777777" w:rsidR="00E459A5" w:rsidRDefault="00000000">
            <w:pPr>
              <w:spacing w:after="0"/>
            </w:pPr>
            <w:r>
              <w:t>Plexus Engineers</w:t>
            </w:r>
          </w:p>
        </w:tc>
        <w:tc>
          <w:tcPr>
            <w:tcW w:w="2409" w:type="dxa"/>
          </w:tcPr>
          <w:p w14:paraId="4BFBB08C" w14:textId="77777777" w:rsidR="00E459A5" w:rsidRDefault="00000000">
            <w:pPr>
              <w:spacing w:after="0"/>
            </w:pPr>
            <w:r>
              <w:t>Senior Director / Perth Practice Lead to verify</w:t>
            </w:r>
          </w:p>
        </w:tc>
        <w:tc>
          <w:tcPr>
            <w:tcW w:w="2409" w:type="dxa"/>
          </w:tcPr>
          <w:p w14:paraId="11B0D0FD" w14:textId="77777777" w:rsidR="00E459A5" w:rsidRDefault="00000000">
            <w:pPr>
              <w:spacing w:after="0"/>
            </w:pPr>
            <w:r>
              <w:t>Building services engineering consultancy with drafting and documentation support potential.</w:t>
            </w:r>
          </w:p>
        </w:tc>
        <w:tc>
          <w:tcPr>
            <w:tcW w:w="2409" w:type="dxa"/>
          </w:tcPr>
          <w:p w14:paraId="474E437D" w14:textId="77777777" w:rsidR="00E459A5" w:rsidRDefault="00000000">
            <w:pPr>
              <w:spacing w:after="0"/>
            </w:pPr>
            <w:r>
              <w:t>Senior name not verified in source material.</w:t>
            </w:r>
          </w:p>
        </w:tc>
      </w:tr>
      <w:tr w:rsidR="00E459A5" w14:paraId="74AE547A" w14:textId="77777777">
        <w:trPr>
          <w:jc w:val="center"/>
        </w:trPr>
        <w:tc>
          <w:tcPr>
            <w:tcW w:w="2409" w:type="dxa"/>
          </w:tcPr>
          <w:p w14:paraId="68B94C59" w14:textId="77777777" w:rsidR="00E459A5" w:rsidRDefault="00000000">
            <w:pPr>
              <w:spacing w:after="0"/>
            </w:pPr>
            <w:r>
              <w:t>360 Environmental / SLR WA</w:t>
            </w:r>
          </w:p>
        </w:tc>
        <w:tc>
          <w:tcPr>
            <w:tcW w:w="2409" w:type="dxa"/>
          </w:tcPr>
          <w:p w14:paraId="27B2E25A" w14:textId="77777777" w:rsidR="00E459A5" w:rsidRDefault="00000000">
            <w:pPr>
              <w:spacing w:after="0"/>
            </w:pPr>
            <w:r>
              <w:t>Tamara Smith, former CEO of 360 Environmental</w:t>
            </w:r>
          </w:p>
        </w:tc>
        <w:tc>
          <w:tcPr>
            <w:tcW w:w="2409" w:type="dxa"/>
          </w:tcPr>
          <w:p w14:paraId="14A25F61" w14:textId="77777777" w:rsidR="00E459A5" w:rsidRDefault="00000000">
            <w:pPr>
              <w:spacing w:after="0"/>
            </w:pPr>
            <w:r>
              <w:t>Environmental consultancy capability in WA with reporting and technical production support potential.</w:t>
            </w:r>
          </w:p>
        </w:tc>
        <w:tc>
          <w:tcPr>
            <w:tcW w:w="2409" w:type="dxa"/>
          </w:tcPr>
          <w:p w14:paraId="3431C70F" w14:textId="77777777" w:rsidR="00E459A5" w:rsidRDefault="00000000">
            <w:pPr>
              <w:spacing w:after="0"/>
            </w:pPr>
            <w:r>
              <w:t>Publicly identified; corporate status requires verification after acquisition.</w:t>
            </w:r>
          </w:p>
        </w:tc>
      </w:tr>
    </w:tbl>
    <w:p w14:paraId="5EEBB7D7" w14:textId="77777777" w:rsidR="00E459A5" w:rsidRDefault="00E459A5"/>
    <w:p w14:paraId="13F8A620" w14:textId="77777777" w:rsidR="00E459A5" w:rsidRDefault="00000000">
      <w:pPr>
        <w:pStyle w:val="Heading2"/>
      </w:pPr>
      <w:r>
        <w:rPr>
          <w:rFonts w:ascii="Calibri Light" w:eastAsia="Calibri Light" w:hAnsi="Calibri Light"/>
        </w:rPr>
        <w:t>5. Transport, logistics and warehousing SMEs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26ABF99C" w14:textId="77777777">
        <w:trPr>
          <w:jc w:val="center"/>
        </w:trPr>
        <w:tc>
          <w:tcPr>
            <w:tcW w:w="2409" w:type="dxa"/>
            <w:shd w:val="clear" w:color="auto" w:fill="D9EAF7"/>
          </w:tcPr>
          <w:p w14:paraId="4509C622" w14:textId="77777777" w:rsidR="00E459A5" w:rsidRDefault="00000000">
            <w:pPr>
              <w:spacing w:after="0"/>
            </w:pPr>
            <w:r>
              <w:rPr>
                <w:b/>
              </w:rPr>
              <w:t>Company</w:t>
            </w:r>
          </w:p>
        </w:tc>
        <w:tc>
          <w:tcPr>
            <w:tcW w:w="2409" w:type="dxa"/>
            <w:shd w:val="clear" w:color="auto" w:fill="D9EAF7"/>
          </w:tcPr>
          <w:p w14:paraId="2302DC26" w14:textId="77777777" w:rsidR="00E459A5" w:rsidRDefault="00000000">
            <w:pPr>
              <w:spacing w:after="0"/>
            </w:pPr>
            <w:r>
              <w:rPr>
                <w:b/>
              </w:rPr>
              <w:t>Public senior contact / best contact</w:t>
            </w:r>
          </w:p>
        </w:tc>
        <w:tc>
          <w:tcPr>
            <w:tcW w:w="2409" w:type="dxa"/>
            <w:shd w:val="clear" w:color="auto" w:fill="D9EAF7"/>
          </w:tcPr>
          <w:p w14:paraId="3FC45075" w14:textId="77777777" w:rsidR="00E459A5" w:rsidRDefault="00000000">
            <w:pPr>
              <w:spacing w:after="0"/>
            </w:pPr>
            <w:r>
              <w:rPr>
                <w:b/>
              </w:rPr>
              <w:t>Why approach</w:t>
            </w:r>
          </w:p>
        </w:tc>
        <w:tc>
          <w:tcPr>
            <w:tcW w:w="2409" w:type="dxa"/>
            <w:shd w:val="clear" w:color="auto" w:fill="D9EAF7"/>
          </w:tcPr>
          <w:p w14:paraId="694F6A40" w14:textId="77777777" w:rsidR="00E459A5" w:rsidRDefault="00000000">
            <w:pPr>
              <w:spacing w:after="0"/>
            </w:pPr>
            <w:r>
              <w:rPr>
                <w:b/>
              </w:rPr>
              <w:t>Verification note</w:t>
            </w:r>
          </w:p>
        </w:tc>
      </w:tr>
      <w:tr w:rsidR="00E459A5" w14:paraId="1C76821B" w14:textId="77777777">
        <w:trPr>
          <w:jc w:val="center"/>
        </w:trPr>
        <w:tc>
          <w:tcPr>
            <w:tcW w:w="2409" w:type="dxa"/>
          </w:tcPr>
          <w:p w14:paraId="2E939FC7" w14:textId="77777777" w:rsidR="00E459A5" w:rsidRDefault="00000000">
            <w:pPr>
              <w:spacing w:after="0"/>
            </w:pPr>
            <w:r>
              <w:t>CTI Logistics</w:t>
            </w:r>
          </w:p>
        </w:tc>
        <w:tc>
          <w:tcPr>
            <w:tcW w:w="2409" w:type="dxa"/>
          </w:tcPr>
          <w:p w14:paraId="7065616B" w14:textId="77777777" w:rsidR="00E459A5" w:rsidRDefault="00000000">
            <w:pPr>
              <w:spacing w:after="0"/>
            </w:pPr>
            <w:r>
              <w:t>David Mellor and Bruce Saxild, Joint Managing Directors</w:t>
            </w:r>
          </w:p>
        </w:tc>
        <w:tc>
          <w:tcPr>
            <w:tcW w:w="2409" w:type="dxa"/>
          </w:tcPr>
          <w:p w14:paraId="7C5734B0" w14:textId="77777777" w:rsidR="00E459A5" w:rsidRDefault="00000000">
            <w:pPr>
              <w:spacing w:after="0"/>
            </w:pPr>
            <w:r>
              <w:t>WA logistics group with depot, freight, warehousing and administrative support workflows.</w:t>
            </w:r>
          </w:p>
        </w:tc>
        <w:tc>
          <w:tcPr>
            <w:tcW w:w="2409" w:type="dxa"/>
          </w:tcPr>
          <w:p w14:paraId="388D36A7" w14:textId="77777777" w:rsidR="00E459A5" w:rsidRDefault="00000000">
            <w:pPr>
              <w:spacing w:after="0"/>
            </w:pPr>
            <w:r>
              <w:t>Publicly identified.</w:t>
            </w:r>
          </w:p>
        </w:tc>
      </w:tr>
      <w:tr w:rsidR="00E459A5" w14:paraId="4D7F16F1" w14:textId="77777777">
        <w:trPr>
          <w:jc w:val="center"/>
        </w:trPr>
        <w:tc>
          <w:tcPr>
            <w:tcW w:w="2409" w:type="dxa"/>
          </w:tcPr>
          <w:p w14:paraId="096A0CB2" w14:textId="77777777" w:rsidR="00E459A5" w:rsidRDefault="00000000">
            <w:pPr>
              <w:spacing w:after="0"/>
            </w:pPr>
            <w:r>
              <w:t>West Logistics</w:t>
            </w:r>
          </w:p>
        </w:tc>
        <w:tc>
          <w:tcPr>
            <w:tcW w:w="2409" w:type="dxa"/>
          </w:tcPr>
          <w:p w14:paraId="4475B5B2" w14:textId="77777777" w:rsidR="00E459A5" w:rsidRDefault="00000000">
            <w:pPr>
              <w:spacing w:after="0"/>
            </w:pPr>
            <w:r>
              <w:t>Peter Barbas, Owner and General Manager</w:t>
            </w:r>
          </w:p>
        </w:tc>
        <w:tc>
          <w:tcPr>
            <w:tcW w:w="2409" w:type="dxa"/>
          </w:tcPr>
          <w:p w14:paraId="72C84DDF" w14:textId="77777777" w:rsidR="00E459A5" w:rsidRDefault="00000000">
            <w:pPr>
              <w:spacing w:after="0"/>
            </w:pPr>
            <w:r>
              <w:t>3PL logistics business with warehouse, customer update and order administration support potential.</w:t>
            </w:r>
          </w:p>
        </w:tc>
        <w:tc>
          <w:tcPr>
            <w:tcW w:w="2409" w:type="dxa"/>
          </w:tcPr>
          <w:p w14:paraId="0960468C" w14:textId="77777777" w:rsidR="00E459A5" w:rsidRDefault="00000000">
            <w:pPr>
              <w:spacing w:after="0"/>
            </w:pPr>
            <w:r>
              <w:t>Public profile identified.</w:t>
            </w:r>
          </w:p>
        </w:tc>
      </w:tr>
      <w:tr w:rsidR="00E459A5" w14:paraId="3089875C" w14:textId="77777777">
        <w:trPr>
          <w:jc w:val="center"/>
        </w:trPr>
        <w:tc>
          <w:tcPr>
            <w:tcW w:w="2409" w:type="dxa"/>
          </w:tcPr>
          <w:p w14:paraId="1F9FEA3A" w14:textId="77777777" w:rsidR="00E459A5" w:rsidRDefault="00000000">
            <w:pPr>
              <w:spacing w:after="0"/>
            </w:pPr>
            <w:r>
              <w:t>Jolly &amp; Sons</w:t>
            </w:r>
          </w:p>
        </w:tc>
        <w:tc>
          <w:tcPr>
            <w:tcW w:w="2409" w:type="dxa"/>
          </w:tcPr>
          <w:p w14:paraId="54E98245" w14:textId="77777777" w:rsidR="00E459A5" w:rsidRDefault="00000000">
            <w:pPr>
              <w:spacing w:after="0"/>
            </w:pPr>
            <w:r>
              <w:t>Steele Jolly, Managing Director</w:t>
            </w:r>
          </w:p>
        </w:tc>
        <w:tc>
          <w:tcPr>
            <w:tcW w:w="2409" w:type="dxa"/>
          </w:tcPr>
          <w:p w14:paraId="1D376AAF" w14:textId="77777777" w:rsidR="00E459A5" w:rsidRDefault="00000000">
            <w:pPr>
              <w:spacing w:after="0"/>
            </w:pPr>
            <w:r>
              <w:t>Road freight business with fleet, dispatch and compliance administration support potential.</w:t>
            </w:r>
          </w:p>
        </w:tc>
        <w:tc>
          <w:tcPr>
            <w:tcW w:w="2409" w:type="dxa"/>
          </w:tcPr>
          <w:p w14:paraId="72047857" w14:textId="77777777" w:rsidR="00E459A5" w:rsidRDefault="00000000">
            <w:pPr>
              <w:spacing w:after="0"/>
            </w:pPr>
            <w:r>
              <w:t>Public profile identified.</w:t>
            </w:r>
          </w:p>
        </w:tc>
      </w:tr>
      <w:tr w:rsidR="00E459A5" w14:paraId="144A83AC" w14:textId="77777777">
        <w:trPr>
          <w:jc w:val="center"/>
        </w:trPr>
        <w:tc>
          <w:tcPr>
            <w:tcW w:w="2409" w:type="dxa"/>
          </w:tcPr>
          <w:p w14:paraId="271AA186" w14:textId="77777777" w:rsidR="00E459A5" w:rsidRDefault="00000000">
            <w:pPr>
              <w:spacing w:after="0"/>
            </w:pPr>
            <w:r>
              <w:t>Centurion Transport</w:t>
            </w:r>
          </w:p>
        </w:tc>
        <w:tc>
          <w:tcPr>
            <w:tcW w:w="2409" w:type="dxa"/>
          </w:tcPr>
          <w:p w14:paraId="43B367FF" w14:textId="77777777" w:rsidR="00E459A5" w:rsidRDefault="00000000">
            <w:pPr>
              <w:spacing w:after="0"/>
            </w:pPr>
            <w:r>
              <w:t>Chief Executive Officer / WA Operations Executive to verify</w:t>
            </w:r>
          </w:p>
        </w:tc>
        <w:tc>
          <w:tcPr>
            <w:tcW w:w="2409" w:type="dxa"/>
          </w:tcPr>
          <w:p w14:paraId="54A98511" w14:textId="77777777" w:rsidR="00E459A5" w:rsidRDefault="00000000">
            <w:pPr>
              <w:spacing w:after="0"/>
            </w:pPr>
            <w:r>
              <w:t>WA freight, heavy haulage and warehousing operator with operational support workflows.</w:t>
            </w:r>
          </w:p>
        </w:tc>
        <w:tc>
          <w:tcPr>
            <w:tcW w:w="2409" w:type="dxa"/>
          </w:tcPr>
          <w:p w14:paraId="0662B871" w14:textId="77777777" w:rsidR="00E459A5" w:rsidRDefault="00000000">
            <w:pPr>
              <w:spacing w:after="0"/>
            </w:pPr>
            <w:r>
              <w:t>Senior name not verified in source material.</w:t>
            </w:r>
          </w:p>
        </w:tc>
      </w:tr>
      <w:tr w:rsidR="00E459A5" w14:paraId="67C86A92" w14:textId="77777777">
        <w:trPr>
          <w:jc w:val="center"/>
        </w:trPr>
        <w:tc>
          <w:tcPr>
            <w:tcW w:w="2409" w:type="dxa"/>
          </w:tcPr>
          <w:p w14:paraId="09AA0EF1" w14:textId="77777777" w:rsidR="00E459A5" w:rsidRDefault="00000000">
            <w:pPr>
              <w:spacing w:after="0"/>
            </w:pPr>
            <w:r>
              <w:t>LWP Logistics</w:t>
            </w:r>
          </w:p>
        </w:tc>
        <w:tc>
          <w:tcPr>
            <w:tcW w:w="2409" w:type="dxa"/>
          </w:tcPr>
          <w:p w14:paraId="5C0BE288" w14:textId="77777777" w:rsidR="00E459A5" w:rsidRDefault="00000000">
            <w:pPr>
              <w:spacing w:after="0"/>
            </w:pPr>
            <w:r>
              <w:t>Managing Director / General Manager to verify</w:t>
            </w:r>
          </w:p>
        </w:tc>
        <w:tc>
          <w:tcPr>
            <w:tcW w:w="2409" w:type="dxa"/>
          </w:tcPr>
          <w:p w14:paraId="4EFE50F9" w14:textId="77777777" w:rsidR="00E459A5" w:rsidRDefault="00000000">
            <w:pPr>
              <w:spacing w:after="0"/>
            </w:pPr>
            <w:r>
              <w:t>WA freight and haulage provider with dispatch, customer update and invoicing support potential.</w:t>
            </w:r>
          </w:p>
        </w:tc>
        <w:tc>
          <w:tcPr>
            <w:tcW w:w="2409" w:type="dxa"/>
          </w:tcPr>
          <w:p w14:paraId="0D754AEF" w14:textId="77777777" w:rsidR="00E459A5" w:rsidRDefault="00000000">
            <w:pPr>
              <w:spacing w:after="0"/>
            </w:pPr>
            <w:r>
              <w:t>Senior name not verified in source material.</w:t>
            </w:r>
          </w:p>
        </w:tc>
      </w:tr>
      <w:tr w:rsidR="00E459A5" w14:paraId="511E1BF5" w14:textId="77777777">
        <w:trPr>
          <w:jc w:val="center"/>
        </w:trPr>
        <w:tc>
          <w:tcPr>
            <w:tcW w:w="2409" w:type="dxa"/>
          </w:tcPr>
          <w:p w14:paraId="0EAD4247" w14:textId="77777777" w:rsidR="00E459A5" w:rsidRDefault="00000000">
            <w:pPr>
              <w:spacing w:after="0"/>
            </w:pPr>
            <w:r>
              <w:t>GO TLC</w:t>
            </w:r>
          </w:p>
        </w:tc>
        <w:tc>
          <w:tcPr>
            <w:tcW w:w="2409" w:type="dxa"/>
          </w:tcPr>
          <w:p w14:paraId="27D44C1A" w14:textId="77777777" w:rsidR="00E459A5" w:rsidRDefault="00000000">
            <w:pPr>
              <w:spacing w:after="0"/>
            </w:pPr>
            <w:r>
              <w:t>Managing Director / Operations Manager to verify</w:t>
            </w:r>
          </w:p>
        </w:tc>
        <w:tc>
          <w:tcPr>
            <w:tcW w:w="2409" w:type="dxa"/>
          </w:tcPr>
          <w:p w14:paraId="16783EAA" w14:textId="77777777" w:rsidR="00E459A5" w:rsidRDefault="00000000">
            <w:pPr>
              <w:spacing w:after="0"/>
            </w:pPr>
            <w:r>
              <w:t>Freight forwarder with shipment, documentation and customer update support potential.</w:t>
            </w:r>
          </w:p>
        </w:tc>
        <w:tc>
          <w:tcPr>
            <w:tcW w:w="2409" w:type="dxa"/>
          </w:tcPr>
          <w:p w14:paraId="1E08C299" w14:textId="77777777" w:rsidR="00E459A5" w:rsidRDefault="00000000">
            <w:pPr>
              <w:spacing w:after="0"/>
            </w:pPr>
            <w:r>
              <w:t>Senior name not verified in source material.</w:t>
            </w:r>
          </w:p>
        </w:tc>
      </w:tr>
      <w:tr w:rsidR="00E459A5" w14:paraId="2A1728C5" w14:textId="77777777">
        <w:trPr>
          <w:jc w:val="center"/>
        </w:trPr>
        <w:tc>
          <w:tcPr>
            <w:tcW w:w="2409" w:type="dxa"/>
          </w:tcPr>
          <w:p w14:paraId="0B235E93" w14:textId="77777777" w:rsidR="00E459A5" w:rsidRDefault="00000000">
            <w:pPr>
              <w:spacing w:after="0"/>
            </w:pPr>
            <w:r>
              <w:lastRenderedPageBreak/>
              <w:t>Northline WA</w:t>
            </w:r>
          </w:p>
        </w:tc>
        <w:tc>
          <w:tcPr>
            <w:tcW w:w="2409" w:type="dxa"/>
          </w:tcPr>
          <w:p w14:paraId="66EFD556" w14:textId="77777777" w:rsidR="00E459A5" w:rsidRDefault="00000000">
            <w:pPr>
              <w:spacing w:after="0"/>
            </w:pPr>
            <w:r>
              <w:t>WA Depot / Branch Manager to verify</w:t>
            </w:r>
          </w:p>
        </w:tc>
        <w:tc>
          <w:tcPr>
            <w:tcW w:w="2409" w:type="dxa"/>
          </w:tcPr>
          <w:p w14:paraId="19D83D54" w14:textId="77777777" w:rsidR="00E459A5" w:rsidRDefault="00000000">
            <w:pPr>
              <w:spacing w:after="0"/>
            </w:pPr>
            <w:r>
              <w:t>Freight operator with POD, dispatch and customer support workflows.</w:t>
            </w:r>
          </w:p>
        </w:tc>
        <w:tc>
          <w:tcPr>
            <w:tcW w:w="2409" w:type="dxa"/>
          </w:tcPr>
          <w:p w14:paraId="17B58760" w14:textId="77777777" w:rsidR="00E459A5" w:rsidRDefault="00000000">
            <w:pPr>
              <w:spacing w:after="0"/>
            </w:pPr>
            <w:r>
              <w:t>Senior name not verified in source material.</w:t>
            </w:r>
          </w:p>
        </w:tc>
      </w:tr>
      <w:tr w:rsidR="00E459A5" w14:paraId="55FBCD10" w14:textId="77777777">
        <w:trPr>
          <w:jc w:val="center"/>
        </w:trPr>
        <w:tc>
          <w:tcPr>
            <w:tcW w:w="2409" w:type="dxa"/>
          </w:tcPr>
          <w:p w14:paraId="5583DE90" w14:textId="77777777" w:rsidR="00E459A5" w:rsidRDefault="00000000">
            <w:pPr>
              <w:spacing w:after="0"/>
            </w:pPr>
            <w:r>
              <w:t>Capital Transport Group WA</w:t>
            </w:r>
          </w:p>
        </w:tc>
        <w:tc>
          <w:tcPr>
            <w:tcW w:w="2409" w:type="dxa"/>
          </w:tcPr>
          <w:p w14:paraId="3EFE21B7" w14:textId="77777777" w:rsidR="00E459A5" w:rsidRDefault="00000000">
            <w:pPr>
              <w:spacing w:after="0"/>
            </w:pPr>
            <w:r>
              <w:t>WA Operations Manager to verify</w:t>
            </w:r>
          </w:p>
        </w:tc>
        <w:tc>
          <w:tcPr>
            <w:tcW w:w="2409" w:type="dxa"/>
          </w:tcPr>
          <w:p w14:paraId="3660366F" w14:textId="77777777" w:rsidR="00E459A5" w:rsidRDefault="00000000">
            <w:pPr>
              <w:spacing w:after="0"/>
            </w:pPr>
            <w:r>
              <w:t>Courier and transport operator with fleet, dispatch and driver administration support potential.</w:t>
            </w:r>
          </w:p>
        </w:tc>
        <w:tc>
          <w:tcPr>
            <w:tcW w:w="2409" w:type="dxa"/>
          </w:tcPr>
          <w:p w14:paraId="241508B5" w14:textId="77777777" w:rsidR="00E459A5" w:rsidRDefault="00000000">
            <w:pPr>
              <w:spacing w:after="0"/>
            </w:pPr>
            <w:r>
              <w:t>Senior name not verified in source material.</w:t>
            </w:r>
          </w:p>
        </w:tc>
      </w:tr>
      <w:tr w:rsidR="00E459A5" w14:paraId="6113D25B" w14:textId="77777777">
        <w:trPr>
          <w:jc w:val="center"/>
        </w:trPr>
        <w:tc>
          <w:tcPr>
            <w:tcW w:w="2409" w:type="dxa"/>
          </w:tcPr>
          <w:p w14:paraId="37F6B954" w14:textId="77777777" w:rsidR="00E459A5" w:rsidRDefault="00000000">
            <w:pPr>
              <w:spacing w:after="0"/>
            </w:pPr>
            <w:r>
              <w:t>Freight Lines Group</w:t>
            </w:r>
          </w:p>
        </w:tc>
        <w:tc>
          <w:tcPr>
            <w:tcW w:w="2409" w:type="dxa"/>
          </w:tcPr>
          <w:p w14:paraId="0F308F2E" w14:textId="77777777" w:rsidR="00E459A5" w:rsidRDefault="00000000">
            <w:pPr>
              <w:spacing w:after="0"/>
            </w:pPr>
            <w:r>
              <w:t>Managing Director / General Manager to verify</w:t>
            </w:r>
          </w:p>
        </w:tc>
        <w:tc>
          <w:tcPr>
            <w:tcW w:w="2409" w:type="dxa"/>
          </w:tcPr>
          <w:p w14:paraId="54F18C03" w14:textId="77777777" w:rsidR="00E459A5" w:rsidRDefault="00000000">
            <w:pPr>
              <w:spacing w:after="0"/>
            </w:pPr>
            <w:r>
              <w:t>Regional freight operator with dispatch, POD and compliance support potential.</w:t>
            </w:r>
          </w:p>
        </w:tc>
        <w:tc>
          <w:tcPr>
            <w:tcW w:w="2409" w:type="dxa"/>
          </w:tcPr>
          <w:p w14:paraId="519520B0" w14:textId="77777777" w:rsidR="00E459A5" w:rsidRDefault="00000000">
            <w:pPr>
              <w:spacing w:after="0"/>
            </w:pPr>
            <w:r>
              <w:t>Senior name not verified in source material.</w:t>
            </w:r>
          </w:p>
        </w:tc>
      </w:tr>
      <w:tr w:rsidR="00E459A5" w14:paraId="5D63B65E" w14:textId="77777777">
        <w:trPr>
          <w:jc w:val="center"/>
        </w:trPr>
        <w:tc>
          <w:tcPr>
            <w:tcW w:w="2409" w:type="dxa"/>
          </w:tcPr>
          <w:p w14:paraId="5079E5C4" w14:textId="77777777" w:rsidR="00E459A5" w:rsidRDefault="00000000">
            <w:pPr>
              <w:spacing w:after="0"/>
            </w:pPr>
            <w:r>
              <w:t>Sadleirs Global Logistics</w:t>
            </w:r>
          </w:p>
        </w:tc>
        <w:tc>
          <w:tcPr>
            <w:tcW w:w="2409" w:type="dxa"/>
          </w:tcPr>
          <w:p w14:paraId="6F7081F1" w14:textId="77777777" w:rsidR="00E459A5" w:rsidRDefault="00000000">
            <w:pPr>
              <w:spacing w:after="0"/>
            </w:pPr>
            <w:r>
              <w:t>WA Operations Executive to verify</w:t>
            </w:r>
          </w:p>
        </w:tc>
        <w:tc>
          <w:tcPr>
            <w:tcW w:w="2409" w:type="dxa"/>
          </w:tcPr>
          <w:p w14:paraId="4A35F06A" w14:textId="77777777" w:rsidR="00E459A5" w:rsidRDefault="00000000">
            <w:pPr>
              <w:spacing w:after="0"/>
            </w:pPr>
            <w:r>
              <w:t>WA-linked logistics business with freight documentation and customer update support potential.</w:t>
            </w:r>
          </w:p>
        </w:tc>
        <w:tc>
          <w:tcPr>
            <w:tcW w:w="2409" w:type="dxa"/>
          </w:tcPr>
          <w:p w14:paraId="1254E1B6" w14:textId="77777777" w:rsidR="00E459A5" w:rsidRDefault="00000000">
            <w:pPr>
              <w:spacing w:after="0"/>
            </w:pPr>
            <w:r>
              <w:t>Senior name not verified in source material.</w:t>
            </w:r>
          </w:p>
        </w:tc>
      </w:tr>
      <w:tr w:rsidR="00E459A5" w14:paraId="66E0D701" w14:textId="77777777">
        <w:trPr>
          <w:jc w:val="center"/>
        </w:trPr>
        <w:tc>
          <w:tcPr>
            <w:tcW w:w="2409" w:type="dxa"/>
          </w:tcPr>
          <w:p w14:paraId="55581747" w14:textId="77777777" w:rsidR="00E459A5" w:rsidRDefault="00000000">
            <w:pPr>
              <w:spacing w:after="0"/>
            </w:pPr>
            <w:r>
              <w:t>Aramex Perth</w:t>
            </w:r>
          </w:p>
        </w:tc>
        <w:tc>
          <w:tcPr>
            <w:tcW w:w="2409" w:type="dxa"/>
          </w:tcPr>
          <w:p w14:paraId="2F81E48C" w14:textId="77777777" w:rsidR="00E459A5" w:rsidRDefault="00000000">
            <w:pPr>
              <w:spacing w:after="0"/>
            </w:pPr>
            <w:r>
              <w:t>Branch Manager to verify</w:t>
            </w:r>
          </w:p>
        </w:tc>
        <w:tc>
          <w:tcPr>
            <w:tcW w:w="2409" w:type="dxa"/>
          </w:tcPr>
          <w:p w14:paraId="25299BF6" w14:textId="77777777" w:rsidR="00E459A5" w:rsidRDefault="00000000">
            <w:pPr>
              <w:spacing w:after="0"/>
            </w:pPr>
            <w:r>
              <w:t>Depot-based courier and logistics operator with customer service and dispatch admin workflows.</w:t>
            </w:r>
          </w:p>
        </w:tc>
        <w:tc>
          <w:tcPr>
            <w:tcW w:w="2409" w:type="dxa"/>
          </w:tcPr>
          <w:p w14:paraId="485102AF" w14:textId="77777777" w:rsidR="00E459A5" w:rsidRDefault="00000000">
            <w:pPr>
              <w:spacing w:after="0"/>
            </w:pPr>
            <w:r>
              <w:t>Senior name not verified in source material.</w:t>
            </w:r>
          </w:p>
        </w:tc>
      </w:tr>
      <w:tr w:rsidR="00E459A5" w14:paraId="6D816C29" w14:textId="77777777">
        <w:trPr>
          <w:jc w:val="center"/>
        </w:trPr>
        <w:tc>
          <w:tcPr>
            <w:tcW w:w="2409" w:type="dxa"/>
          </w:tcPr>
          <w:p w14:paraId="5AA51CA0" w14:textId="77777777" w:rsidR="00E459A5" w:rsidRDefault="00000000">
            <w:pPr>
              <w:spacing w:after="0"/>
            </w:pPr>
            <w:r>
              <w:t>Specialised Linen Services WA</w:t>
            </w:r>
          </w:p>
        </w:tc>
        <w:tc>
          <w:tcPr>
            <w:tcW w:w="2409" w:type="dxa"/>
          </w:tcPr>
          <w:p w14:paraId="0B48091C" w14:textId="77777777" w:rsidR="00E459A5" w:rsidRDefault="00000000">
            <w:pPr>
              <w:spacing w:after="0"/>
            </w:pPr>
            <w:r>
              <w:t>Service Delivery Manager / General Manager to verify</w:t>
            </w:r>
          </w:p>
        </w:tc>
        <w:tc>
          <w:tcPr>
            <w:tcW w:w="2409" w:type="dxa"/>
          </w:tcPr>
          <w:p w14:paraId="6592289F" w14:textId="77777777" w:rsidR="00E459A5" w:rsidRDefault="00000000">
            <w:pPr>
              <w:spacing w:after="0"/>
            </w:pPr>
            <w:r>
              <w:t>High-volume linen logistics business with dispatch, fleet and customer service support potential.</w:t>
            </w:r>
          </w:p>
        </w:tc>
        <w:tc>
          <w:tcPr>
            <w:tcW w:w="2409" w:type="dxa"/>
          </w:tcPr>
          <w:p w14:paraId="332D5778" w14:textId="77777777" w:rsidR="00E459A5" w:rsidRDefault="00000000">
            <w:pPr>
              <w:spacing w:after="0"/>
            </w:pPr>
            <w:r>
              <w:t>Senior name not verified in source material.</w:t>
            </w:r>
          </w:p>
        </w:tc>
      </w:tr>
      <w:tr w:rsidR="00E459A5" w14:paraId="4BBBFA4D" w14:textId="77777777">
        <w:trPr>
          <w:jc w:val="center"/>
        </w:trPr>
        <w:tc>
          <w:tcPr>
            <w:tcW w:w="2409" w:type="dxa"/>
          </w:tcPr>
          <w:p w14:paraId="191F4B5F" w14:textId="77777777" w:rsidR="00E459A5" w:rsidRDefault="00000000">
            <w:pPr>
              <w:spacing w:after="0"/>
            </w:pPr>
            <w:r>
              <w:t>Pioneer Water Tanks Logistics / Operations</w:t>
            </w:r>
          </w:p>
        </w:tc>
        <w:tc>
          <w:tcPr>
            <w:tcW w:w="2409" w:type="dxa"/>
          </w:tcPr>
          <w:p w14:paraId="609B3355" w14:textId="77777777" w:rsidR="00E459A5" w:rsidRDefault="00000000">
            <w:pPr>
              <w:spacing w:after="0"/>
            </w:pPr>
            <w:r>
              <w:t>General Manager to verify</w:t>
            </w:r>
          </w:p>
        </w:tc>
        <w:tc>
          <w:tcPr>
            <w:tcW w:w="2409" w:type="dxa"/>
          </w:tcPr>
          <w:p w14:paraId="3D0D2A15" w14:textId="77777777" w:rsidR="00E459A5" w:rsidRDefault="00000000">
            <w:pPr>
              <w:spacing w:after="0"/>
            </w:pPr>
            <w:r>
              <w:t>Manufacturing and distribution business with logistics coordination and customer update support potential.</w:t>
            </w:r>
          </w:p>
        </w:tc>
        <w:tc>
          <w:tcPr>
            <w:tcW w:w="2409" w:type="dxa"/>
          </w:tcPr>
          <w:p w14:paraId="3D14382D" w14:textId="77777777" w:rsidR="00E459A5" w:rsidRDefault="00000000">
            <w:pPr>
              <w:spacing w:after="0"/>
            </w:pPr>
            <w:r>
              <w:t>Senior name not verified in source material.</w:t>
            </w:r>
          </w:p>
        </w:tc>
      </w:tr>
      <w:tr w:rsidR="00E459A5" w14:paraId="1D49D9D0" w14:textId="77777777">
        <w:trPr>
          <w:jc w:val="center"/>
        </w:trPr>
        <w:tc>
          <w:tcPr>
            <w:tcW w:w="2409" w:type="dxa"/>
          </w:tcPr>
          <w:p w14:paraId="057E41A7" w14:textId="77777777" w:rsidR="00E459A5" w:rsidRDefault="00000000">
            <w:pPr>
              <w:spacing w:after="0"/>
            </w:pPr>
            <w:r>
              <w:t>Coerco WA Distribution</w:t>
            </w:r>
          </w:p>
        </w:tc>
        <w:tc>
          <w:tcPr>
            <w:tcW w:w="2409" w:type="dxa"/>
          </w:tcPr>
          <w:p w14:paraId="57A969CD" w14:textId="77777777" w:rsidR="00E459A5" w:rsidRDefault="00000000">
            <w:pPr>
              <w:spacing w:after="0"/>
            </w:pPr>
            <w:r>
              <w:t>Operations / Warehouse Manager to verify</w:t>
            </w:r>
          </w:p>
        </w:tc>
        <w:tc>
          <w:tcPr>
            <w:tcW w:w="2409" w:type="dxa"/>
          </w:tcPr>
          <w:p w14:paraId="194CB7EA" w14:textId="77777777" w:rsidR="00E459A5" w:rsidRDefault="00000000">
            <w:pPr>
              <w:spacing w:after="0"/>
            </w:pPr>
            <w:r>
              <w:t>Manufacturing and distribution business with warehouse and logistics administration potential.</w:t>
            </w:r>
          </w:p>
        </w:tc>
        <w:tc>
          <w:tcPr>
            <w:tcW w:w="2409" w:type="dxa"/>
          </w:tcPr>
          <w:p w14:paraId="2F3848B3" w14:textId="77777777" w:rsidR="00E459A5" w:rsidRDefault="00000000">
            <w:pPr>
              <w:spacing w:after="0"/>
            </w:pPr>
            <w:r>
              <w:t>Senior name not verified in source material.</w:t>
            </w:r>
          </w:p>
        </w:tc>
      </w:tr>
      <w:tr w:rsidR="00E459A5" w14:paraId="6A4A4E5A" w14:textId="77777777">
        <w:trPr>
          <w:jc w:val="center"/>
        </w:trPr>
        <w:tc>
          <w:tcPr>
            <w:tcW w:w="2409" w:type="dxa"/>
          </w:tcPr>
          <w:p w14:paraId="3535D1C9" w14:textId="77777777" w:rsidR="00E459A5" w:rsidRDefault="00000000">
            <w:pPr>
              <w:spacing w:after="0"/>
            </w:pPr>
            <w:r>
              <w:t>Linen Services Australia WA</w:t>
            </w:r>
          </w:p>
        </w:tc>
        <w:tc>
          <w:tcPr>
            <w:tcW w:w="2409" w:type="dxa"/>
          </w:tcPr>
          <w:p w14:paraId="6CBDE1F6" w14:textId="77777777" w:rsidR="00E459A5" w:rsidRDefault="00000000">
            <w:pPr>
              <w:spacing w:after="0"/>
            </w:pPr>
            <w:r>
              <w:t>General Manager WA to verify</w:t>
            </w:r>
          </w:p>
        </w:tc>
        <w:tc>
          <w:tcPr>
            <w:tcW w:w="2409" w:type="dxa"/>
          </w:tcPr>
          <w:p w14:paraId="4B928151" w14:textId="77777777" w:rsidR="00E459A5" w:rsidRDefault="00000000">
            <w:pPr>
              <w:spacing w:after="0"/>
            </w:pPr>
            <w:r>
              <w:t>Large WA operations team with scheduling, dispatch and administration support potential.</w:t>
            </w:r>
          </w:p>
        </w:tc>
        <w:tc>
          <w:tcPr>
            <w:tcW w:w="2409" w:type="dxa"/>
          </w:tcPr>
          <w:p w14:paraId="4E77F04B" w14:textId="77777777" w:rsidR="00E459A5" w:rsidRDefault="00000000">
            <w:pPr>
              <w:spacing w:after="0"/>
            </w:pPr>
            <w:r>
              <w:t>Senior name not verified in source material.</w:t>
            </w:r>
          </w:p>
        </w:tc>
      </w:tr>
    </w:tbl>
    <w:p w14:paraId="3FACBC1F" w14:textId="77777777" w:rsidR="00E459A5" w:rsidRDefault="00E459A5"/>
    <w:p w14:paraId="60B9BA8A" w14:textId="77777777" w:rsidR="00E459A5" w:rsidRDefault="00000000">
      <w:pPr>
        <w:pStyle w:val="Heading2"/>
      </w:pPr>
      <w:r>
        <w:rPr>
          <w:rFonts w:ascii="Calibri Light" w:eastAsia="Calibri Light" w:hAnsi="Calibri Light"/>
        </w:rPr>
        <w:t>6. Insurance brokerages and financial services support firms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7FE851BF" w14:textId="77777777">
        <w:trPr>
          <w:jc w:val="center"/>
        </w:trPr>
        <w:tc>
          <w:tcPr>
            <w:tcW w:w="2409" w:type="dxa"/>
            <w:shd w:val="clear" w:color="auto" w:fill="D9EAF7"/>
          </w:tcPr>
          <w:p w14:paraId="503632B3" w14:textId="77777777" w:rsidR="00E459A5" w:rsidRDefault="00000000">
            <w:pPr>
              <w:spacing w:after="0"/>
            </w:pPr>
            <w:r>
              <w:rPr>
                <w:b/>
              </w:rPr>
              <w:t>Company</w:t>
            </w:r>
          </w:p>
        </w:tc>
        <w:tc>
          <w:tcPr>
            <w:tcW w:w="2409" w:type="dxa"/>
            <w:shd w:val="clear" w:color="auto" w:fill="D9EAF7"/>
          </w:tcPr>
          <w:p w14:paraId="4A43CC73" w14:textId="77777777" w:rsidR="00E459A5" w:rsidRDefault="00000000">
            <w:pPr>
              <w:spacing w:after="0"/>
            </w:pPr>
            <w:r>
              <w:rPr>
                <w:b/>
              </w:rPr>
              <w:t>Public senior contact / best contact</w:t>
            </w:r>
          </w:p>
        </w:tc>
        <w:tc>
          <w:tcPr>
            <w:tcW w:w="2409" w:type="dxa"/>
            <w:shd w:val="clear" w:color="auto" w:fill="D9EAF7"/>
          </w:tcPr>
          <w:p w14:paraId="2607464C" w14:textId="77777777" w:rsidR="00E459A5" w:rsidRDefault="00000000">
            <w:pPr>
              <w:spacing w:after="0"/>
            </w:pPr>
            <w:r>
              <w:rPr>
                <w:b/>
              </w:rPr>
              <w:t>Why approach</w:t>
            </w:r>
          </w:p>
        </w:tc>
        <w:tc>
          <w:tcPr>
            <w:tcW w:w="2409" w:type="dxa"/>
            <w:shd w:val="clear" w:color="auto" w:fill="D9EAF7"/>
          </w:tcPr>
          <w:p w14:paraId="0020A861" w14:textId="77777777" w:rsidR="00E459A5" w:rsidRDefault="00000000">
            <w:pPr>
              <w:spacing w:after="0"/>
            </w:pPr>
            <w:r>
              <w:rPr>
                <w:b/>
              </w:rPr>
              <w:t>Verification note</w:t>
            </w:r>
          </w:p>
        </w:tc>
      </w:tr>
      <w:tr w:rsidR="00E459A5" w14:paraId="33F99713" w14:textId="77777777">
        <w:trPr>
          <w:jc w:val="center"/>
        </w:trPr>
        <w:tc>
          <w:tcPr>
            <w:tcW w:w="2409" w:type="dxa"/>
          </w:tcPr>
          <w:p w14:paraId="0E951BA8" w14:textId="77777777" w:rsidR="00E459A5" w:rsidRDefault="00000000">
            <w:pPr>
              <w:spacing w:after="0"/>
            </w:pPr>
            <w:r>
              <w:t>Phoenix Insurance Brokers</w:t>
            </w:r>
          </w:p>
        </w:tc>
        <w:tc>
          <w:tcPr>
            <w:tcW w:w="2409" w:type="dxa"/>
          </w:tcPr>
          <w:p w14:paraId="0952A2EC" w14:textId="77777777" w:rsidR="00E459A5" w:rsidRDefault="00000000">
            <w:pPr>
              <w:spacing w:after="0"/>
            </w:pPr>
            <w:r>
              <w:t>Ellen Pobjoy, Managing Director</w:t>
            </w:r>
          </w:p>
        </w:tc>
        <w:tc>
          <w:tcPr>
            <w:tcW w:w="2409" w:type="dxa"/>
          </w:tcPr>
          <w:p w14:paraId="4240F5A0" w14:textId="77777777" w:rsidR="00E459A5" w:rsidRDefault="00000000">
            <w:pPr>
              <w:spacing w:after="0"/>
            </w:pPr>
            <w:r>
              <w:t>Brokerage target for renewal preparation, claims support and certificate administration.</w:t>
            </w:r>
          </w:p>
        </w:tc>
        <w:tc>
          <w:tcPr>
            <w:tcW w:w="2409" w:type="dxa"/>
          </w:tcPr>
          <w:p w14:paraId="511BD650" w14:textId="77777777" w:rsidR="00E459A5" w:rsidRDefault="00000000">
            <w:pPr>
              <w:spacing w:after="0"/>
            </w:pPr>
            <w:r>
              <w:t>Publicly identified.</w:t>
            </w:r>
          </w:p>
        </w:tc>
      </w:tr>
      <w:tr w:rsidR="00E459A5" w14:paraId="545C129C" w14:textId="77777777">
        <w:trPr>
          <w:jc w:val="center"/>
        </w:trPr>
        <w:tc>
          <w:tcPr>
            <w:tcW w:w="2409" w:type="dxa"/>
          </w:tcPr>
          <w:p w14:paraId="09258FD8" w14:textId="77777777" w:rsidR="00E459A5" w:rsidRDefault="00000000">
            <w:pPr>
              <w:spacing w:after="0"/>
            </w:pPr>
            <w:r>
              <w:t>Coverforce Westminster</w:t>
            </w:r>
          </w:p>
        </w:tc>
        <w:tc>
          <w:tcPr>
            <w:tcW w:w="2409" w:type="dxa"/>
          </w:tcPr>
          <w:p w14:paraId="010C0014" w14:textId="77777777" w:rsidR="00E459A5" w:rsidRDefault="00000000">
            <w:pPr>
              <w:spacing w:after="0"/>
            </w:pPr>
            <w:r>
              <w:t>David Rogers, Director</w:t>
            </w:r>
          </w:p>
        </w:tc>
        <w:tc>
          <w:tcPr>
            <w:tcW w:w="2409" w:type="dxa"/>
          </w:tcPr>
          <w:p w14:paraId="446BB1FE" w14:textId="77777777" w:rsidR="00E459A5" w:rsidRDefault="00000000">
            <w:pPr>
              <w:spacing w:after="0"/>
            </w:pPr>
            <w:r>
              <w:t>Insurance brokerage target for account support, renewal documentation and CRM discipline.</w:t>
            </w:r>
          </w:p>
        </w:tc>
        <w:tc>
          <w:tcPr>
            <w:tcW w:w="2409" w:type="dxa"/>
          </w:tcPr>
          <w:p w14:paraId="729835FD" w14:textId="77777777" w:rsidR="00E459A5" w:rsidRDefault="00000000">
            <w:pPr>
              <w:spacing w:after="0"/>
            </w:pPr>
            <w:r>
              <w:t>Publicly identified.</w:t>
            </w:r>
          </w:p>
        </w:tc>
      </w:tr>
      <w:tr w:rsidR="00E459A5" w14:paraId="56729451" w14:textId="77777777">
        <w:trPr>
          <w:jc w:val="center"/>
        </w:trPr>
        <w:tc>
          <w:tcPr>
            <w:tcW w:w="2409" w:type="dxa"/>
          </w:tcPr>
          <w:p w14:paraId="6B42D37F" w14:textId="77777777" w:rsidR="00E459A5" w:rsidRDefault="00000000">
            <w:pPr>
              <w:spacing w:after="0"/>
            </w:pPr>
            <w:r>
              <w:t>Cowden Insurance Brokers WA</w:t>
            </w:r>
          </w:p>
        </w:tc>
        <w:tc>
          <w:tcPr>
            <w:tcW w:w="2409" w:type="dxa"/>
          </w:tcPr>
          <w:p w14:paraId="7DB88D65" w14:textId="77777777" w:rsidR="00E459A5" w:rsidRDefault="00000000">
            <w:pPr>
              <w:spacing w:after="0"/>
            </w:pPr>
            <w:r>
              <w:t>Chris Carr, Director</w:t>
            </w:r>
          </w:p>
        </w:tc>
        <w:tc>
          <w:tcPr>
            <w:tcW w:w="2409" w:type="dxa"/>
          </w:tcPr>
          <w:p w14:paraId="2C1548DD" w14:textId="77777777" w:rsidR="00E459A5" w:rsidRDefault="00000000">
            <w:pPr>
              <w:spacing w:after="0"/>
            </w:pPr>
            <w:r>
              <w:t>Brokerage target for renewal and claims administration support.</w:t>
            </w:r>
          </w:p>
        </w:tc>
        <w:tc>
          <w:tcPr>
            <w:tcW w:w="2409" w:type="dxa"/>
          </w:tcPr>
          <w:p w14:paraId="479912C9" w14:textId="77777777" w:rsidR="00E459A5" w:rsidRDefault="00000000">
            <w:pPr>
              <w:spacing w:after="0"/>
            </w:pPr>
            <w:r>
              <w:t>Publicly identified.</w:t>
            </w:r>
          </w:p>
        </w:tc>
      </w:tr>
      <w:tr w:rsidR="00E459A5" w14:paraId="30138FE1" w14:textId="77777777">
        <w:trPr>
          <w:jc w:val="center"/>
        </w:trPr>
        <w:tc>
          <w:tcPr>
            <w:tcW w:w="2409" w:type="dxa"/>
          </w:tcPr>
          <w:p w14:paraId="04B0C577" w14:textId="77777777" w:rsidR="00E459A5" w:rsidRDefault="00000000">
            <w:pPr>
              <w:spacing w:after="0"/>
            </w:pPr>
            <w:r>
              <w:t>Trident Insurance Group</w:t>
            </w:r>
          </w:p>
        </w:tc>
        <w:tc>
          <w:tcPr>
            <w:tcW w:w="2409" w:type="dxa"/>
          </w:tcPr>
          <w:p w14:paraId="0C941823" w14:textId="77777777" w:rsidR="00E459A5" w:rsidRDefault="00000000">
            <w:pPr>
              <w:spacing w:after="0"/>
            </w:pPr>
            <w:r>
              <w:t>Rick Wolozny, Managing Director</w:t>
            </w:r>
          </w:p>
        </w:tc>
        <w:tc>
          <w:tcPr>
            <w:tcW w:w="2409" w:type="dxa"/>
          </w:tcPr>
          <w:p w14:paraId="286EA925" w14:textId="77777777" w:rsidR="00E459A5" w:rsidRDefault="00000000">
            <w:pPr>
              <w:spacing w:after="0"/>
            </w:pPr>
            <w:r>
              <w:t>Perth brokerage target for client-service and insurer-follow-up administration.</w:t>
            </w:r>
          </w:p>
        </w:tc>
        <w:tc>
          <w:tcPr>
            <w:tcW w:w="2409" w:type="dxa"/>
          </w:tcPr>
          <w:p w14:paraId="385BAD49" w14:textId="77777777" w:rsidR="00E459A5" w:rsidRDefault="00000000">
            <w:pPr>
              <w:spacing w:after="0"/>
            </w:pPr>
            <w:r>
              <w:t>Publicly identified.</w:t>
            </w:r>
          </w:p>
        </w:tc>
      </w:tr>
      <w:tr w:rsidR="00E459A5" w14:paraId="16743765" w14:textId="77777777">
        <w:trPr>
          <w:jc w:val="center"/>
        </w:trPr>
        <w:tc>
          <w:tcPr>
            <w:tcW w:w="2409" w:type="dxa"/>
          </w:tcPr>
          <w:p w14:paraId="798373B7" w14:textId="77777777" w:rsidR="00E459A5" w:rsidRDefault="00000000">
            <w:pPr>
              <w:spacing w:after="0"/>
            </w:pPr>
            <w:r>
              <w:t>Woods Insurance Brokers</w:t>
            </w:r>
          </w:p>
        </w:tc>
        <w:tc>
          <w:tcPr>
            <w:tcW w:w="2409" w:type="dxa"/>
          </w:tcPr>
          <w:p w14:paraId="42FB3089" w14:textId="77777777" w:rsidR="00E459A5" w:rsidRDefault="00000000">
            <w:pPr>
              <w:spacing w:after="0"/>
            </w:pPr>
            <w:r>
              <w:t xml:space="preserve">Simon Woods, Managing </w:t>
            </w:r>
            <w:r>
              <w:lastRenderedPageBreak/>
              <w:t>Director / Founder / Owner</w:t>
            </w:r>
          </w:p>
        </w:tc>
        <w:tc>
          <w:tcPr>
            <w:tcW w:w="2409" w:type="dxa"/>
          </w:tcPr>
          <w:p w14:paraId="3981D7C1" w14:textId="77777777" w:rsidR="00E459A5" w:rsidRDefault="00000000">
            <w:pPr>
              <w:spacing w:after="0"/>
            </w:pPr>
            <w:r>
              <w:lastRenderedPageBreak/>
              <w:t xml:space="preserve">Brokerage target for </w:t>
            </w:r>
            <w:r>
              <w:lastRenderedPageBreak/>
              <w:t>senior-led admin leverage and client documentation support.</w:t>
            </w:r>
          </w:p>
        </w:tc>
        <w:tc>
          <w:tcPr>
            <w:tcW w:w="2409" w:type="dxa"/>
          </w:tcPr>
          <w:p w14:paraId="453ED4BD" w14:textId="77777777" w:rsidR="00E459A5" w:rsidRDefault="00000000">
            <w:pPr>
              <w:spacing w:after="0"/>
            </w:pPr>
            <w:r>
              <w:lastRenderedPageBreak/>
              <w:t>Publicly identified.</w:t>
            </w:r>
          </w:p>
        </w:tc>
      </w:tr>
      <w:tr w:rsidR="00E459A5" w14:paraId="764AE6E5" w14:textId="77777777">
        <w:trPr>
          <w:jc w:val="center"/>
        </w:trPr>
        <w:tc>
          <w:tcPr>
            <w:tcW w:w="2409" w:type="dxa"/>
          </w:tcPr>
          <w:p w14:paraId="037DE447" w14:textId="77777777" w:rsidR="00E459A5" w:rsidRDefault="00000000">
            <w:pPr>
              <w:spacing w:after="0"/>
            </w:pPr>
            <w:r>
              <w:t>LML Insurance Group</w:t>
            </w:r>
          </w:p>
        </w:tc>
        <w:tc>
          <w:tcPr>
            <w:tcW w:w="2409" w:type="dxa"/>
          </w:tcPr>
          <w:p w14:paraId="0FAB2F51" w14:textId="77777777" w:rsidR="00E459A5" w:rsidRDefault="00000000">
            <w:pPr>
              <w:spacing w:after="0"/>
            </w:pPr>
            <w:r>
              <w:t>Bryan Leibbrandt, Managing Director and Co-Founder</w:t>
            </w:r>
          </w:p>
        </w:tc>
        <w:tc>
          <w:tcPr>
            <w:tcW w:w="2409" w:type="dxa"/>
          </w:tcPr>
          <w:p w14:paraId="354300C1" w14:textId="77777777" w:rsidR="00E459A5" w:rsidRDefault="00000000">
            <w:pPr>
              <w:spacing w:after="0"/>
            </w:pPr>
            <w:r>
              <w:t>Brokerage target for corporate client administration and claims support.</w:t>
            </w:r>
          </w:p>
        </w:tc>
        <w:tc>
          <w:tcPr>
            <w:tcW w:w="2409" w:type="dxa"/>
          </w:tcPr>
          <w:p w14:paraId="6680CD25" w14:textId="77777777" w:rsidR="00E459A5" w:rsidRDefault="00000000">
            <w:pPr>
              <w:spacing w:after="0"/>
            </w:pPr>
            <w:r>
              <w:t>Publicly identified.</w:t>
            </w:r>
          </w:p>
        </w:tc>
      </w:tr>
      <w:tr w:rsidR="00E459A5" w14:paraId="4214FC1B" w14:textId="77777777">
        <w:trPr>
          <w:jc w:val="center"/>
        </w:trPr>
        <w:tc>
          <w:tcPr>
            <w:tcW w:w="2409" w:type="dxa"/>
          </w:tcPr>
          <w:p w14:paraId="3288D2F5" w14:textId="77777777" w:rsidR="00E459A5" w:rsidRDefault="00000000">
            <w:pPr>
              <w:spacing w:after="0"/>
            </w:pPr>
            <w:r>
              <w:t>EBM Insurance &amp; Risk</w:t>
            </w:r>
          </w:p>
        </w:tc>
        <w:tc>
          <w:tcPr>
            <w:tcW w:w="2409" w:type="dxa"/>
          </w:tcPr>
          <w:p w14:paraId="4611CCE8" w14:textId="77777777" w:rsidR="00E459A5" w:rsidRDefault="00000000">
            <w:pPr>
              <w:spacing w:after="0"/>
            </w:pPr>
            <w:r>
              <w:t>Alan Bishop, CEO and Executive Chair</w:t>
            </w:r>
          </w:p>
        </w:tc>
        <w:tc>
          <w:tcPr>
            <w:tcW w:w="2409" w:type="dxa"/>
          </w:tcPr>
          <w:p w14:paraId="33EEBA32" w14:textId="77777777" w:rsidR="00E459A5" w:rsidRDefault="00000000">
            <w:pPr>
              <w:spacing w:after="0"/>
            </w:pPr>
            <w:r>
              <w:t>Privately owned broker with renewal, claims and document workflows.</w:t>
            </w:r>
          </w:p>
        </w:tc>
        <w:tc>
          <w:tcPr>
            <w:tcW w:w="2409" w:type="dxa"/>
          </w:tcPr>
          <w:p w14:paraId="6869E8CD" w14:textId="77777777" w:rsidR="00E459A5" w:rsidRDefault="00000000">
            <w:pPr>
              <w:spacing w:after="0"/>
            </w:pPr>
            <w:r>
              <w:t>Publicly identified; larger than some SME targets.</w:t>
            </w:r>
          </w:p>
        </w:tc>
      </w:tr>
      <w:tr w:rsidR="00E459A5" w14:paraId="1984AFE0" w14:textId="77777777">
        <w:trPr>
          <w:jc w:val="center"/>
        </w:trPr>
        <w:tc>
          <w:tcPr>
            <w:tcW w:w="2409" w:type="dxa"/>
          </w:tcPr>
          <w:p w14:paraId="3A186669" w14:textId="77777777" w:rsidR="00E459A5" w:rsidRDefault="00000000">
            <w:pPr>
              <w:spacing w:after="0"/>
            </w:pPr>
            <w:r>
              <w:t>PSC Insurance Brokers Perth</w:t>
            </w:r>
          </w:p>
        </w:tc>
        <w:tc>
          <w:tcPr>
            <w:tcW w:w="2409" w:type="dxa"/>
          </w:tcPr>
          <w:p w14:paraId="551D9260" w14:textId="77777777" w:rsidR="00E459A5" w:rsidRDefault="00000000">
            <w:pPr>
              <w:spacing w:after="0"/>
            </w:pPr>
            <w:r>
              <w:t>Simmone Duffield, Senior Broker / Perth senior contact</w:t>
            </w:r>
          </w:p>
        </w:tc>
        <w:tc>
          <w:tcPr>
            <w:tcW w:w="2409" w:type="dxa"/>
          </w:tcPr>
          <w:p w14:paraId="6A854A9C" w14:textId="77777777" w:rsidR="00E459A5" w:rsidRDefault="00000000">
            <w:pPr>
              <w:spacing w:after="0"/>
            </w:pPr>
            <w:r>
              <w:t>Brokerage target for transport, mining services and winery sector support workflows.</w:t>
            </w:r>
          </w:p>
        </w:tc>
        <w:tc>
          <w:tcPr>
            <w:tcW w:w="2409" w:type="dxa"/>
          </w:tcPr>
          <w:p w14:paraId="168C256E" w14:textId="77777777" w:rsidR="00E459A5" w:rsidRDefault="00000000">
            <w:pPr>
              <w:spacing w:after="0"/>
            </w:pPr>
            <w:r>
              <w:t>Publicly identified.</w:t>
            </w:r>
          </w:p>
        </w:tc>
      </w:tr>
      <w:tr w:rsidR="00E459A5" w14:paraId="2160936C" w14:textId="77777777">
        <w:trPr>
          <w:jc w:val="center"/>
        </w:trPr>
        <w:tc>
          <w:tcPr>
            <w:tcW w:w="2409" w:type="dxa"/>
          </w:tcPr>
          <w:p w14:paraId="125BDFB9" w14:textId="77777777" w:rsidR="00E459A5" w:rsidRDefault="00000000">
            <w:pPr>
              <w:spacing w:after="0"/>
            </w:pPr>
            <w:r>
              <w:t>Centrewest Insurance Brokers</w:t>
            </w:r>
          </w:p>
        </w:tc>
        <w:tc>
          <w:tcPr>
            <w:tcW w:w="2409" w:type="dxa"/>
          </w:tcPr>
          <w:p w14:paraId="69A26A49" w14:textId="77777777" w:rsidR="00E459A5" w:rsidRDefault="00000000">
            <w:pPr>
              <w:spacing w:after="0"/>
            </w:pPr>
            <w:r>
              <w:t>Scott Cole, CEO and Managing Director</w:t>
            </w:r>
          </w:p>
        </w:tc>
        <w:tc>
          <w:tcPr>
            <w:tcW w:w="2409" w:type="dxa"/>
          </w:tcPr>
          <w:p w14:paraId="16D4678F" w14:textId="77777777" w:rsidR="00E459A5" w:rsidRDefault="00000000">
            <w:pPr>
              <w:spacing w:after="0"/>
            </w:pPr>
            <w:r>
              <w:t>WA brokerage target for structured account administration support.</w:t>
            </w:r>
          </w:p>
        </w:tc>
        <w:tc>
          <w:tcPr>
            <w:tcW w:w="2409" w:type="dxa"/>
          </w:tcPr>
          <w:p w14:paraId="6D95A825" w14:textId="77777777" w:rsidR="00E459A5" w:rsidRDefault="00000000">
            <w:pPr>
              <w:spacing w:after="0"/>
            </w:pPr>
            <w:r>
              <w:t>Publicly identified.</w:t>
            </w:r>
          </w:p>
        </w:tc>
      </w:tr>
      <w:tr w:rsidR="00E459A5" w14:paraId="1627E7EA" w14:textId="77777777">
        <w:trPr>
          <w:jc w:val="center"/>
        </w:trPr>
        <w:tc>
          <w:tcPr>
            <w:tcW w:w="2409" w:type="dxa"/>
          </w:tcPr>
          <w:p w14:paraId="11045301" w14:textId="77777777" w:rsidR="00E459A5" w:rsidRDefault="00000000">
            <w:pPr>
              <w:spacing w:after="0"/>
            </w:pPr>
            <w:r>
              <w:t>Country Wide Insurance Brokers</w:t>
            </w:r>
          </w:p>
        </w:tc>
        <w:tc>
          <w:tcPr>
            <w:tcW w:w="2409" w:type="dxa"/>
          </w:tcPr>
          <w:p w14:paraId="6DF10CC0" w14:textId="77777777" w:rsidR="00E459A5" w:rsidRDefault="00000000">
            <w:pPr>
              <w:spacing w:after="0"/>
            </w:pPr>
            <w:r>
              <w:t>Ronnie Chong, Managing Director</w:t>
            </w:r>
          </w:p>
        </w:tc>
        <w:tc>
          <w:tcPr>
            <w:tcW w:w="2409" w:type="dxa"/>
          </w:tcPr>
          <w:p w14:paraId="53831537" w14:textId="77777777" w:rsidR="00E459A5" w:rsidRDefault="00000000">
            <w:pPr>
              <w:spacing w:after="0"/>
            </w:pPr>
            <w:r>
              <w:t>Regional and SME brokerage target for renewal and certificate administration.</w:t>
            </w:r>
          </w:p>
        </w:tc>
        <w:tc>
          <w:tcPr>
            <w:tcW w:w="2409" w:type="dxa"/>
          </w:tcPr>
          <w:p w14:paraId="66D1B55F" w14:textId="77777777" w:rsidR="00E459A5" w:rsidRDefault="00000000">
            <w:pPr>
              <w:spacing w:after="0"/>
            </w:pPr>
            <w:r>
              <w:t>Publicly identified.</w:t>
            </w:r>
          </w:p>
        </w:tc>
      </w:tr>
      <w:tr w:rsidR="00E459A5" w14:paraId="5BD82DA6" w14:textId="77777777">
        <w:trPr>
          <w:jc w:val="center"/>
        </w:trPr>
        <w:tc>
          <w:tcPr>
            <w:tcW w:w="2409" w:type="dxa"/>
          </w:tcPr>
          <w:p w14:paraId="13F8ACCA" w14:textId="77777777" w:rsidR="00E459A5" w:rsidRDefault="00000000">
            <w:pPr>
              <w:spacing w:after="0"/>
            </w:pPr>
            <w:r>
              <w:t>General Insurance Brokers</w:t>
            </w:r>
          </w:p>
        </w:tc>
        <w:tc>
          <w:tcPr>
            <w:tcW w:w="2409" w:type="dxa"/>
          </w:tcPr>
          <w:p w14:paraId="46097E60" w14:textId="77777777" w:rsidR="00E459A5" w:rsidRDefault="00000000">
            <w:pPr>
              <w:spacing w:after="0"/>
            </w:pPr>
            <w:r>
              <w:t>Lee Thomson and Sean Condo, Directors</w:t>
            </w:r>
          </w:p>
        </w:tc>
        <w:tc>
          <w:tcPr>
            <w:tcW w:w="2409" w:type="dxa"/>
          </w:tcPr>
          <w:p w14:paraId="7541FD2B" w14:textId="77777777" w:rsidR="00E459A5" w:rsidRDefault="00000000">
            <w:pPr>
              <w:spacing w:after="0"/>
            </w:pPr>
            <w:r>
              <w:t>Senior-led brokerage target for document collation and support workflows.</w:t>
            </w:r>
          </w:p>
        </w:tc>
        <w:tc>
          <w:tcPr>
            <w:tcW w:w="2409" w:type="dxa"/>
          </w:tcPr>
          <w:p w14:paraId="7F9A41B8" w14:textId="77777777" w:rsidR="00E459A5" w:rsidRDefault="00000000">
            <w:pPr>
              <w:spacing w:after="0"/>
            </w:pPr>
            <w:r>
              <w:t>Publicly identified.</w:t>
            </w:r>
          </w:p>
        </w:tc>
      </w:tr>
      <w:tr w:rsidR="00E459A5" w14:paraId="55C9BA7A" w14:textId="77777777">
        <w:trPr>
          <w:jc w:val="center"/>
        </w:trPr>
        <w:tc>
          <w:tcPr>
            <w:tcW w:w="2409" w:type="dxa"/>
          </w:tcPr>
          <w:p w14:paraId="0F5C123F" w14:textId="77777777" w:rsidR="00E459A5" w:rsidRDefault="00000000">
            <w:pPr>
              <w:spacing w:after="0"/>
            </w:pPr>
            <w:r>
              <w:t>Knightcorp Insurance Brokers</w:t>
            </w:r>
          </w:p>
        </w:tc>
        <w:tc>
          <w:tcPr>
            <w:tcW w:w="2409" w:type="dxa"/>
          </w:tcPr>
          <w:p w14:paraId="5A34C5AA" w14:textId="77777777" w:rsidR="00E459A5" w:rsidRDefault="00000000">
            <w:pPr>
              <w:spacing w:after="0"/>
            </w:pPr>
            <w:r>
              <w:t>Trent Brown, Chief Executive; Wayde Knight, Managing Director / Founder</w:t>
            </w:r>
          </w:p>
        </w:tc>
        <w:tc>
          <w:tcPr>
            <w:tcW w:w="2409" w:type="dxa"/>
          </w:tcPr>
          <w:p w14:paraId="358FEF3D" w14:textId="77777777" w:rsidR="00E459A5" w:rsidRDefault="00000000">
            <w:pPr>
              <w:spacing w:after="0"/>
            </w:pPr>
            <w:r>
              <w:t>WA brokerage target for administrative scale and client service support.</w:t>
            </w:r>
          </w:p>
        </w:tc>
        <w:tc>
          <w:tcPr>
            <w:tcW w:w="2409" w:type="dxa"/>
          </w:tcPr>
          <w:p w14:paraId="6DD9C0E3" w14:textId="77777777" w:rsidR="00E459A5" w:rsidRDefault="00000000">
            <w:pPr>
              <w:spacing w:after="0"/>
            </w:pPr>
            <w:r>
              <w:t>Publicly identified.</w:t>
            </w:r>
          </w:p>
        </w:tc>
      </w:tr>
      <w:tr w:rsidR="00E459A5" w14:paraId="1D1BE769" w14:textId="77777777">
        <w:trPr>
          <w:jc w:val="center"/>
        </w:trPr>
        <w:tc>
          <w:tcPr>
            <w:tcW w:w="2409" w:type="dxa"/>
          </w:tcPr>
          <w:p w14:paraId="3703B775" w14:textId="77777777" w:rsidR="00E459A5" w:rsidRDefault="00000000">
            <w:pPr>
              <w:spacing w:after="0"/>
            </w:pPr>
            <w:r>
              <w:t>Resolute Insurance Services</w:t>
            </w:r>
          </w:p>
        </w:tc>
        <w:tc>
          <w:tcPr>
            <w:tcW w:w="2409" w:type="dxa"/>
          </w:tcPr>
          <w:p w14:paraId="24A1D4E1" w14:textId="77777777" w:rsidR="00E459A5" w:rsidRDefault="00000000">
            <w:pPr>
              <w:spacing w:after="0"/>
            </w:pPr>
            <w:r>
              <w:t>Mike Moriarty, General Manager and Executive Director</w:t>
            </w:r>
          </w:p>
        </w:tc>
        <w:tc>
          <w:tcPr>
            <w:tcW w:w="2409" w:type="dxa"/>
          </w:tcPr>
          <w:p w14:paraId="6F707940" w14:textId="77777777" w:rsidR="00E459A5" w:rsidRDefault="00000000">
            <w:pPr>
              <w:spacing w:after="0"/>
            </w:pPr>
            <w:r>
              <w:t>Brokerage target with health and disability care specialisation and admin support potential.</w:t>
            </w:r>
          </w:p>
        </w:tc>
        <w:tc>
          <w:tcPr>
            <w:tcW w:w="2409" w:type="dxa"/>
          </w:tcPr>
          <w:p w14:paraId="48E89153" w14:textId="77777777" w:rsidR="00E459A5" w:rsidRDefault="00000000">
            <w:pPr>
              <w:spacing w:after="0"/>
            </w:pPr>
            <w:r>
              <w:t>Publicly identified.</w:t>
            </w:r>
          </w:p>
        </w:tc>
      </w:tr>
      <w:tr w:rsidR="00E459A5" w14:paraId="652FC99D" w14:textId="77777777">
        <w:trPr>
          <w:jc w:val="center"/>
        </w:trPr>
        <w:tc>
          <w:tcPr>
            <w:tcW w:w="2409" w:type="dxa"/>
          </w:tcPr>
          <w:p w14:paraId="52895AD8" w14:textId="77777777" w:rsidR="00E459A5" w:rsidRDefault="00000000">
            <w:pPr>
              <w:spacing w:after="0"/>
            </w:pPr>
            <w:r>
              <w:t>WA Insurance Brokers</w:t>
            </w:r>
          </w:p>
        </w:tc>
        <w:tc>
          <w:tcPr>
            <w:tcW w:w="2409" w:type="dxa"/>
          </w:tcPr>
          <w:p w14:paraId="7A6EF70B" w14:textId="77777777" w:rsidR="00E459A5" w:rsidRDefault="00000000">
            <w:pPr>
              <w:spacing w:after="0"/>
            </w:pPr>
            <w:r>
              <w:t>Peter Newbound, Principal</w:t>
            </w:r>
          </w:p>
        </w:tc>
        <w:tc>
          <w:tcPr>
            <w:tcW w:w="2409" w:type="dxa"/>
          </w:tcPr>
          <w:p w14:paraId="0E085464" w14:textId="77777777" w:rsidR="00E459A5" w:rsidRDefault="00000000">
            <w:pPr>
              <w:spacing w:after="0"/>
            </w:pPr>
            <w:r>
              <w:t>Small brokerage target for CRM, renewal and client documentation support.</w:t>
            </w:r>
          </w:p>
        </w:tc>
        <w:tc>
          <w:tcPr>
            <w:tcW w:w="2409" w:type="dxa"/>
          </w:tcPr>
          <w:p w14:paraId="709A2950" w14:textId="77777777" w:rsidR="00E459A5" w:rsidRDefault="00000000">
            <w:pPr>
              <w:spacing w:after="0"/>
            </w:pPr>
            <w:r>
              <w:t>Public profile identified.</w:t>
            </w:r>
          </w:p>
        </w:tc>
      </w:tr>
      <w:tr w:rsidR="00E459A5" w14:paraId="37A661BD" w14:textId="77777777">
        <w:trPr>
          <w:jc w:val="center"/>
        </w:trPr>
        <w:tc>
          <w:tcPr>
            <w:tcW w:w="2409" w:type="dxa"/>
          </w:tcPr>
          <w:p w14:paraId="755666EC" w14:textId="77777777" w:rsidR="00E459A5" w:rsidRDefault="00000000">
            <w:pPr>
              <w:spacing w:after="0"/>
            </w:pPr>
            <w:r>
              <w:t>McKinley Plowman General Insurance</w:t>
            </w:r>
          </w:p>
        </w:tc>
        <w:tc>
          <w:tcPr>
            <w:tcW w:w="2409" w:type="dxa"/>
          </w:tcPr>
          <w:p w14:paraId="0EB7523D" w14:textId="77777777" w:rsidR="00E459A5" w:rsidRDefault="00000000">
            <w:pPr>
              <w:spacing w:after="0"/>
            </w:pPr>
            <w:r>
              <w:t>General Insurance Practice Lead to verify</w:t>
            </w:r>
          </w:p>
        </w:tc>
        <w:tc>
          <w:tcPr>
            <w:tcW w:w="2409" w:type="dxa"/>
          </w:tcPr>
          <w:p w14:paraId="29DAB438" w14:textId="77777777" w:rsidR="00E459A5" w:rsidRDefault="00000000">
            <w:pPr>
              <w:spacing w:after="0"/>
            </w:pPr>
            <w:r>
              <w:t>Financial-services group with insurance broking support potential.</w:t>
            </w:r>
          </w:p>
        </w:tc>
        <w:tc>
          <w:tcPr>
            <w:tcW w:w="2409" w:type="dxa"/>
          </w:tcPr>
          <w:p w14:paraId="46409BD0" w14:textId="77777777" w:rsidR="00E459A5" w:rsidRDefault="00000000">
            <w:pPr>
              <w:spacing w:after="0"/>
            </w:pPr>
            <w:r>
              <w:t>Senior name not verified in source material.</w:t>
            </w:r>
          </w:p>
        </w:tc>
      </w:tr>
    </w:tbl>
    <w:p w14:paraId="05006E13" w14:textId="77777777" w:rsidR="00E459A5" w:rsidRDefault="00E459A5"/>
    <w:p w14:paraId="7C8B7D48" w14:textId="77777777" w:rsidR="00E459A5" w:rsidRDefault="00000000">
      <w:pPr>
        <w:pStyle w:val="Heading2"/>
      </w:pPr>
      <w:r>
        <w:rPr>
          <w:rFonts w:ascii="Calibri Light" w:eastAsia="Calibri Light" w:hAnsi="Calibri Light"/>
        </w:rPr>
        <w:t>7. RTOs, training providers and education services businesses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22071F2B" w14:textId="77777777">
        <w:trPr>
          <w:jc w:val="center"/>
        </w:trPr>
        <w:tc>
          <w:tcPr>
            <w:tcW w:w="2409" w:type="dxa"/>
            <w:shd w:val="clear" w:color="auto" w:fill="D9EAF7"/>
          </w:tcPr>
          <w:p w14:paraId="0E521DB5" w14:textId="77777777" w:rsidR="00E459A5" w:rsidRDefault="00000000">
            <w:pPr>
              <w:spacing w:after="0"/>
            </w:pPr>
            <w:r>
              <w:rPr>
                <w:b/>
              </w:rPr>
              <w:t>Company</w:t>
            </w:r>
          </w:p>
        </w:tc>
        <w:tc>
          <w:tcPr>
            <w:tcW w:w="2409" w:type="dxa"/>
            <w:shd w:val="clear" w:color="auto" w:fill="D9EAF7"/>
          </w:tcPr>
          <w:p w14:paraId="7F4A6777" w14:textId="77777777" w:rsidR="00E459A5" w:rsidRDefault="00000000">
            <w:pPr>
              <w:spacing w:after="0"/>
            </w:pPr>
            <w:r>
              <w:rPr>
                <w:b/>
              </w:rPr>
              <w:t>Public senior contact / best contact</w:t>
            </w:r>
          </w:p>
        </w:tc>
        <w:tc>
          <w:tcPr>
            <w:tcW w:w="2409" w:type="dxa"/>
            <w:shd w:val="clear" w:color="auto" w:fill="D9EAF7"/>
          </w:tcPr>
          <w:p w14:paraId="647041B4" w14:textId="77777777" w:rsidR="00E459A5" w:rsidRDefault="00000000">
            <w:pPr>
              <w:spacing w:after="0"/>
            </w:pPr>
            <w:r>
              <w:rPr>
                <w:b/>
              </w:rPr>
              <w:t>Why approach</w:t>
            </w:r>
          </w:p>
        </w:tc>
        <w:tc>
          <w:tcPr>
            <w:tcW w:w="2409" w:type="dxa"/>
            <w:shd w:val="clear" w:color="auto" w:fill="D9EAF7"/>
          </w:tcPr>
          <w:p w14:paraId="419591CC" w14:textId="77777777" w:rsidR="00E459A5" w:rsidRDefault="00000000">
            <w:pPr>
              <w:spacing w:after="0"/>
            </w:pPr>
            <w:r>
              <w:rPr>
                <w:b/>
              </w:rPr>
              <w:t>Verification note</w:t>
            </w:r>
          </w:p>
        </w:tc>
      </w:tr>
      <w:tr w:rsidR="00E459A5" w14:paraId="35923334" w14:textId="77777777">
        <w:trPr>
          <w:jc w:val="center"/>
        </w:trPr>
        <w:tc>
          <w:tcPr>
            <w:tcW w:w="2409" w:type="dxa"/>
          </w:tcPr>
          <w:p w14:paraId="06438938" w14:textId="77777777" w:rsidR="00E459A5" w:rsidRDefault="00000000">
            <w:pPr>
              <w:spacing w:after="0"/>
            </w:pPr>
            <w:r>
              <w:t>Trainwest</w:t>
            </w:r>
          </w:p>
        </w:tc>
        <w:tc>
          <w:tcPr>
            <w:tcW w:w="2409" w:type="dxa"/>
          </w:tcPr>
          <w:p w14:paraId="67F3DF97" w14:textId="77777777" w:rsidR="00E459A5" w:rsidRDefault="00000000">
            <w:pPr>
              <w:spacing w:after="0"/>
            </w:pPr>
            <w:r>
              <w:t>Managing Director / General Manager to verify</w:t>
            </w:r>
          </w:p>
        </w:tc>
        <w:tc>
          <w:tcPr>
            <w:tcW w:w="2409" w:type="dxa"/>
          </w:tcPr>
          <w:p w14:paraId="11D5912E" w14:textId="77777777" w:rsidR="00E459A5" w:rsidRDefault="00000000">
            <w:pPr>
              <w:spacing w:after="0"/>
            </w:pPr>
            <w:r>
              <w:t>RTO target for enrolment, LMS, student support and compliance evidence administration.</w:t>
            </w:r>
          </w:p>
        </w:tc>
        <w:tc>
          <w:tcPr>
            <w:tcW w:w="2409" w:type="dxa"/>
          </w:tcPr>
          <w:p w14:paraId="492F45B6" w14:textId="77777777" w:rsidR="00E459A5" w:rsidRDefault="00000000">
            <w:pPr>
              <w:spacing w:after="0"/>
            </w:pPr>
            <w:r>
              <w:t>Senior name not verified in source material.</w:t>
            </w:r>
          </w:p>
        </w:tc>
      </w:tr>
      <w:tr w:rsidR="00E459A5" w14:paraId="49290B04" w14:textId="77777777">
        <w:trPr>
          <w:jc w:val="center"/>
        </w:trPr>
        <w:tc>
          <w:tcPr>
            <w:tcW w:w="2409" w:type="dxa"/>
          </w:tcPr>
          <w:p w14:paraId="44C334CC" w14:textId="77777777" w:rsidR="00E459A5" w:rsidRDefault="00000000">
            <w:pPr>
              <w:spacing w:after="0"/>
            </w:pPr>
            <w:r>
              <w:t>RTO Doctor</w:t>
            </w:r>
          </w:p>
        </w:tc>
        <w:tc>
          <w:tcPr>
            <w:tcW w:w="2409" w:type="dxa"/>
          </w:tcPr>
          <w:p w14:paraId="0FCD46F6" w14:textId="77777777" w:rsidR="00E459A5" w:rsidRDefault="00000000">
            <w:pPr>
              <w:spacing w:after="0"/>
            </w:pPr>
            <w:r>
              <w:t>Raelene Bartlett, Founding Director</w:t>
            </w:r>
          </w:p>
        </w:tc>
        <w:tc>
          <w:tcPr>
            <w:tcW w:w="2409" w:type="dxa"/>
          </w:tcPr>
          <w:p w14:paraId="5127FE78" w14:textId="77777777" w:rsidR="00E459A5" w:rsidRDefault="00000000">
            <w:pPr>
              <w:spacing w:after="0"/>
            </w:pPr>
            <w:r>
              <w:t>RTO consulting and compliance business with document and client administration support potential.</w:t>
            </w:r>
          </w:p>
        </w:tc>
        <w:tc>
          <w:tcPr>
            <w:tcW w:w="2409" w:type="dxa"/>
          </w:tcPr>
          <w:p w14:paraId="065A16CB" w14:textId="77777777" w:rsidR="00E459A5" w:rsidRDefault="00000000">
            <w:pPr>
              <w:spacing w:after="0"/>
            </w:pPr>
            <w:r>
              <w:t>Publicly identified.</w:t>
            </w:r>
          </w:p>
        </w:tc>
      </w:tr>
      <w:tr w:rsidR="00E459A5" w14:paraId="668E5C82" w14:textId="77777777">
        <w:trPr>
          <w:jc w:val="center"/>
        </w:trPr>
        <w:tc>
          <w:tcPr>
            <w:tcW w:w="2409" w:type="dxa"/>
          </w:tcPr>
          <w:p w14:paraId="469864CE" w14:textId="77777777" w:rsidR="00E459A5" w:rsidRDefault="00000000">
            <w:pPr>
              <w:spacing w:after="0"/>
            </w:pPr>
            <w:r>
              <w:t>Pivot Institute of Training</w:t>
            </w:r>
          </w:p>
        </w:tc>
        <w:tc>
          <w:tcPr>
            <w:tcW w:w="2409" w:type="dxa"/>
          </w:tcPr>
          <w:p w14:paraId="5F601032" w14:textId="77777777" w:rsidR="00E459A5" w:rsidRDefault="00000000">
            <w:pPr>
              <w:spacing w:after="0"/>
            </w:pPr>
            <w:r>
              <w:t>Managing Director / General Manager to verify</w:t>
            </w:r>
          </w:p>
        </w:tc>
        <w:tc>
          <w:tcPr>
            <w:tcW w:w="2409" w:type="dxa"/>
          </w:tcPr>
          <w:p w14:paraId="035A3472" w14:textId="77777777" w:rsidR="00E459A5" w:rsidRDefault="00000000">
            <w:pPr>
              <w:spacing w:after="0"/>
            </w:pPr>
            <w:r>
              <w:t>Corporate training RTO with enrolment and student administration support potential.</w:t>
            </w:r>
          </w:p>
        </w:tc>
        <w:tc>
          <w:tcPr>
            <w:tcW w:w="2409" w:type="dxa"/>
          </w:tcPr>
          <w:p w14:paraId="369AAA91" w14:textId="77777777" w:rsidR="00E459A5" w:rsidRDefault="00000000">
            <w:pPr>
              <w:spacing w:after="0"/>
            </w:pPr>
            <w:r>
              <w:t>Senior name not verified in source material.</w:t>
            </w:r>
          </w:p>
        </w:tc>
      </w:tr>
      <w:tr w:rsidR="00E459A5" w14:paraId="369E4F9D" w14:textId="77777777">
        <w:trPr>
          <w:jc w:val="center"/>
        </w:trPr>
        <w:tc>
          <w:tcPr>
            <w:tcW w:w="2409" w:type="dxa"/>
          </w:tcPr>
          <w:p w14:paraId="7E7FCD47" w14:textId="77777777" w:rsidR="00E459A5" w:rsidRDefault="00000000">
            <w:pPr>
              <w:spacing w:after="0"/>
            </w:pPr>
            <w:r>
              <w:t>LearnEd Training</w:t>
            </w:r>
          </w:p>
        </w:tc>
        <w:tc>
          <w:tcPr>
            <w:tcW w:w="2409" w:type="dxa"/>
          </w:tcPr>
          <w:p w14:paraId="07F305C5" w14:textId="77777777" w:rsidR="00E459A5" w:rsidRDefault="00000000">
            <w:pPr>
              <w:spacing w:after="0"/>
            </w:pPr>
            <w:r>
              <w:t xml:space="preserve">Sam Sandhu, Director; </w:t>
            </w:r>
            <w:r>
              <w:lastRenderedPageBreak/>
              <w:t>Jenny Sage, Founder</w:t>
            </w:r>
          </w:p>
        </w:tc>
        <w:tc>
          <w:tcPr>
            <w:tcW w:w="2409" w:type="dxa"/>
          </w:tcPr>
          <w:p w14:paraId="11311C7A" w14:textId="77777777" w:rsidR="00E459A5" w:rsidRDefault="00000000">
            <w:pPr>
              <w:spacing w:after="0"/>
            </w:pPr>
            <w:r>
              <w:lastRenderedPageBreak/>
              <w:t xml:space="preserve">Care-sector training </w:t>
            </w:r>
            <w:r>
              <w:lastRenderedPageBreak/>
              <w:t>provider with enrolment, student support and documentation workflows.</w:t>
            </w:r>
          </w:p>
        </w:tc>
        <w:tc>
          <w:tcPr>
            <w:tcW w:w="2409" w:type="dxa"/>
          </w:tcPr>
          <w:p w14:paraId="241E39DB" w14:textId="77777777" w:rsidR="00E459A5" w:rsidRDefault="00000000">
            <w:pPr>
              <w:spacing w:after="0"/>
            </w:pPr>
            <w:r>
              <w:lastRenderedPageBreak/>
              <w:t>Publicly identified.</w:t>
            </w:r>
          </w:p>
        </w:tc>
      </w:tr>
      <w:tr w:rsidR="00E459A5" w14:paraId="3CE5FA48" w14:textId="77777777">
        <w:trPr>
          <w:jc w:val="center"/>
        </w:trPr>
        <w:tc>
          <w:tcPr>
            <w:tcW w:w="2409" w:type="dxa"/>
          </w:tcPr>
          <w:p w14:paraId="726117B1" w14:textId="77777777" w:rsidR="00E459A5" w:rsidRDefault="00000000">
            <w:pPr>
              <w:spacing w:after="0"/>
            </w:pPr>
            <w:r>
              <w:t>Training Alliance Group</w:t>
            </w:r>
          </w:p>
        </w:tc>
        <w:tc>
          <w:tcPr>
            <w:tcW w:w="2409" w:type="dxa"/>
          </w:tcPr>
          <w:p w14:paraId="11D6E374" w14:textId="77777777" w:rsidR="00E459A5" w:rsidRDefault="00000000">
            <w:pPr>
              <w:spacing w:after="0"/>
            </w:pPr>
            <w:r>
              <w:t>Bala Suppiah, Director</w:t>
            </w:r>
          </w:p>
        </w:tc>
        <w:tc>
          <w:tcPr>
            <w:tcW w:w="2409" w:type="dxa"/>
          </w:tcPr>
          <w:p w14:paraId="7BE0A03F" w14:textId="77777777" w:rsidR="00E459A5" w:rsidRDefault="00000000">
            <w:pPr>
              <w:spacing w:after="0"/>
            </w:pPr>
            <w:r>
              <w:t>Employment and training organisation with administration and evidence support potential.</w:t>
            </w:r>
          </w:p>
        </w:tc>
        <w:tc>
          <w:tcPr>
            <w:tcW w:w="2409" w:type="dxa"/>
          </w:tcPr>
          <w:p w14:paraId="7370792F" w14:textId="77777777" w:rsidR="00E459A5" w:rsidRDefault="00000000">
            <w:pPr>
              <w:spacing w:after="0"/>
            </w:pPr>
            <w:r>
              <w:t>Publicly identified.</w:t>
            </w:r>
          </w:p>
        </w:tc>
      </w:tr>
      <w:tr w:rsidR="00E459A5" w14:paraId="446C4997" w14:textId="77777777">
        <w:trPr>
          <w:jc w:val="center"/>
        </w:trPr>
        <w:tc>
          <w:tcPr>
            <w:tcW w:w="2409" w:type="dxa"/>
          </w:tcPr>
          <w:p w14:paraId="5DBF7FE2" w14:textId="77777777" w:rsidR="00E459A5" w:rsidRDefault="00000000">
            <w:pPr>
              <w:spacing w:after="0"/>
            </w:pPr>
            <w:r>
              <w:t>Parabellum International Training</w:t>
            </w:r>
          </w:p>
        </w:tc>
        <w:tc>
          <w:tcPr>
            <w:tcW w:w="2409" w:type="dxa"/>
          </w:tcPr>
          <w:p w14:paraId="1699F83E" w14:textId="77777777" w:rsidR="00E459A5" w:rsidRDefault="00000000">
            <w:pPr>
              <w:spacing w:after="0"/>
            </w:pPr>
            <w:r>
              <w:t>Training Manager / General Manager to verify</w:t>
            </w:r>
          </w:p>
        </w:tc>
        <w:tc>
          <w:tcPr>
            <w:tcW w:w="2409" w:type="dxa"/>
          </w:tcPr>
          <w:p w14:paraId="2BD50EA8" w14:textId="77777777" w:rsidR="00E459A5" w:rsidRDefault="00000000">
            <w:pPr>
              <w:spacing w:after="0"/>
            </w:pPr>
            <w:r>
              <w:t>Emergency response and medical training provider with scheduling and compliance admin potential.</w:t>
            </w:r>
          </w:p>
        </w:tc>
        <w:tc>
          <w:tcPr>
            <w:tcW w:w="2409" w:type="dxa"/>
          </w:tcPr>
          <w:p w14:paraId="27A01C59" w14:textId="77777777" w:rsidR="00E459A5" w:rsidRDefault="00000000">
            <w:pPr>
              <w:spacing w:after="0"/>
            </w:pPr>
            <w:r>
              <w:t>Senior name not verified in source material.</w:t>
            </w:r>
          </w:p>
        </w:tc>
      </w:tr>
      <w:tr w:rsidR="00E459A5" w14:paraId="7834C8F0" w14:textId="77777777">
        <w:trPr>
          <w:jc w:val="center"/>
        </w:trPr>
        <w:tc>
          <w:tcPr>
            <w:tcW w:w="2409" w:type="dxa"/>
          </w:tcPr>
          <w:p w14:paraId="094FF5BC" w14:textId="77777777" w:rsidR="00E459A5" w:rsidRDefault="00000000">
            <w:pPr>
              <w:spacing w:after="0"/>
            </w:pPr>
            <w:r>
              <w:t>Saferight</w:t>
            </w:r>
          </w:p>
        </w:tc>
        <w:tc>
          <w:tcPr>
            <w:tcW w:w="2409" w:type="dxa"/>
          </w:tcPr>
          <w:p w14:paraId="5B92D289" w14:textId="77777777" w:rsidR="00E459A5" w:rsidRDefault="00000000">
            <w:pPr>
              <w:spacing w:after="0"/>
            </w:pPr>
            <w:r>
              <w:t>General Manager / RTO Manager to verify</w:t>
            </w:r>
          </w:p>
        </w:tc>
        <w:tc>
          <w:tcPr>
            <w:tcW w:w="2409" w:type="dxa"/>
          </w:tcPr>
          <w:p w14:paraId="2AA3B62D" w14:textId="77777777" w:rsidR="00E459A5" w:rsidRDefault="00000000">
            <w:pPr>
              <w:spacing w:after="0"/>
            </w:pPr>
            <w:r>
              <w:t>High-risk safety training provider with course admin and student support potential.</w:t>
            </w:r>
          </w:p>
        </w:tc>
        <w:tc>
          <w:tcPr>
            <w:tcW w:w="2409" w:type="dxa"/>
          </w:tcPr>
          <w:p w14:paraId="65909F1B" w14:textId="77777777" w:rsidR="00E459A5" w:rsidRDefault="00000000">
            <w:pPr>
              <w:spacing w:after="0"/>
            </w:pPr>
            <w:r>
              <w:t>Senior name not verified in source material.</w:t>
            </w:r>
          </w:p>
        </w:tc>
      </w:tr>
      <w:tr w:rsidR="00E459A5" w14:paraId="0040F391" w14:textId="77777777">
        <w:trPr>
          <w:jc w:val="center"/>
        </w:trPr>
        <w:tc>
          <w:tcPr>
            <w:tcW w:w="2409" w:type="dxa"/>
          </w:tcPr>
          <w:p w14:paraId="1C0DA23D" w14:textId="77777777" w:rsidR="00E459A5" w:rsidRDefault="00000000">
            <w:pPr>
              <w:spacing w:after="0"/>
            </w:pPr>
            <w:r>
              <w:t>MSTS</w:t>
            </w:r>
          </w:p>
        </w:tc>
        <w:tc>
          <w:tcPr>
            <w:tcW w:w="2409" w:type="dxa"/>
          </w:tcPr>
          <w:p w14:paraId="5215CC29" w14:textId="77777777" w:rsidR="00E459A5" w:rsidRDefault="00000000">
            <w:pPr>
              <w:spacing w:after="0"/>
            </w:pPr>
            <w:r>
              <w:t>Managing Director / General Manager to verify</w:t>
            </w:r>
          </w:p>
        </w:tc>
        <w:tc>
          <w:tcPr>
            <w:tcW w:w="2409" w:type="dxa"/>
          </w:tcPr>
          <w:p w14:paraId="29461E1B" w14:textId="77777777" w:rsidR="00E459A5" w:rsidRDefault="00000000">
            <w:pPr>
              <w:spacing w:after="0"/>
            </w:pPr>
            <w:r>
              <w:t>High-risk and industrial training provider with scheduling, student and compliance admin potential.</w:t>
            </w:r>
          </w:p>
        </w:tc>
        <w:tc>
          <w:tcPr>
            <w:tcW w:w="2409" w:type="dxa"/>
          </w:tcPr>
          <w:p w14:paraId="01FDCA27" w14:textId="77777777" w:rsidR="00E459A5" w:rsidRDefault="00000000">
            <w:pPr>
              <w:spacing w:after="0"/>
            </w:pPr>
            <w:r>
              <w:t>Senior name not verified in source material.</w:t>
            </w:r>
          </w:p>
        </w:tc>
      </w:tr>
      <w:tr w:rsidR="00E459A5" w14:paraId="78B26C52" w14:textId="77777777">
        <w:trPr>
          <w:jc w:val="center"/>
        </w:trPr>
        <w:tc>
          <w:tcPr>
            <w:tcW w:w="2409" w:type="dxa"/>
          </w:tcPr>
          <w:p w14:paraId="56CCBA66" w14:textId="77777777" w:rsidR="00E459A5" w:rsidRDefault="00000000">
            <w:pPr>
              <w:spacing w:after="0"/>
            </w:pPr>
            <w:r>
              <w:t>AVELING</w:t>
            </w:r>
          </w:p>
        </w:tc>
        <w:tc>
          <w:tcPr>
            <w:tcW w:w="2409" w:type="dxa"/>
          </w:tcPr>
          <w:p w14:paraId="0717B8CA" w14:textId="77777777" w:rsidR="00E459A5" w:rsidRDefault="00000000">
            <w:pPr>
              <w:spacing w:after="0"/>
            </w:pPr>
            <w:r>
              <w:t>Managing Director / General Manager to verify</w:t>
            </w:r>
          </w:p>
        </w:tc>
        <w:tc>
          <w:tcPr>
            <w:tcW w:w="2409" w:type="dxa"/>
          </w:tcPr>
          <w:p w14:paraId="3418C984" w14:textId="77777777" w:rsidR="00E459A5" w:rsidRDefault="00000000">
            <w:pPr>
              <w:spacing w:after="0"/>
            </w:pPr>
            <w:r>
              <w:t>Established RTO with enrolment, LMS and contractor administration support potential.</w:t>
            </w:r>
          </w:p>
        </w:tc>
        <w:tc>
          <w:tcPr>
            <w:tcW w:w="2409" w:type="dxa"/>
          </w:tcPr>
          <w:p w14:paraId="35F7A645" w14:textId="77777777" w:rsidR="00E459A5" w:rsidRDefault="00000000">
            <w:pPr>
              <w:spacing w:after="0"/>
            </w:pPr>
            <w:r>
              <w:t>Senior name not verified in source material.</w:t>
            </w:r>
          </w:p>
        </w:tc>
      </w:tr>
      <w:tr w:rsidR="00E459A5" w14:paraId="24B36AE2" w14:textId="77777777">
        <w:trPr>
          <w:jc w:val="center"/>
        </w:trPr>
        <w:tc>
          <w:tcPr>
            <w:tcW w:w="2409" w:type="dxa"/>
          </w:tcPr>
          <w:p w14:paraId="6FF27C06" w14:textId="77777777" w:rsidR="00E459A5" w:rsidRDefault="00000000">
            <w:pPr>
              <w:spacing w:after="0"/>
            </w:pPr>
            <w:r>
              <w:t>Safety Direct Solutions Training</w:t>
            </w:r>
          </w:p>
        </w:tc>
        <w:tc>
          <w:tcPr>
            <w:tcW w:w="2409" w:type="dxa"/>
          </w:tcPr>
          <w:p w14:paraId="448CE425" w14:textId="77777777" w:rsidR="00E459A5" w:rsidRDefault="00000000">
            <w:pPr>
              <w:spacing w:after="0"/>
            </w:pPr>
            <w:r>
              <w:t>Training Manager / General Manager to verify</w:t>
            </w:r>
          </w:p>
        </w:tc>
        <w:tc>
          <w:tcPr>
            <w:tcW w:w="2409" w:type="dxa"/>
          </w:tcPr>
          <w:p w14:paraId="6C1943EB" w14:textId="77777777" w:rsidR="00E459A5" w:rsidRDefault="00000000">
            <w:pPr>
              <w:spacing w:after="0"/>
            </w:pPr>
            <w:r>
              <w:t>Safety and medical training provider with course coordination and compliance administration needs.</w:t>
            </w:r>
          </w:p>
        </w:tc>
        <w:tc>
          <w:tcPr>
            <w:tcW w:w="2409" w:type="dxa"/>
          </w:tcPr>
          <w:p w14:paraId="204F7E77" w14:textId="77777777" w:rsidR="00E459A5" w:rsidRDefault="00000000">
            <w:pPr>
              <w:spacing w:after="0"/>
            </w:pPr>
            <w:r>
              <w:t>Senior name not verified in source material.</w:t>
            </w:r>
          </w:p>
        </w:tc>
      </w:tr>
      <w:tr w:rsidR="00E459A5" w14:paraId="4F610364" w14:textId="77777777">
        <w:trPr>
          <w:jc w:val="center"/>
        </w:trPr>
        <w:tc>
          <w:tcPr>
            <w:tcW w:w="2409" w:type="dxa"/>
          </w:tcPr>
          <w:p w14:paraId="121816CD" w14:textId="77777777" w:rsidR="00E459A5" w:rsidRDefault="00000000">
            <w:pPr>
              <w:spacing w:after="0"/>
            </w:pPr>
            <w:r>
              <w:t>Civil Contractors Federation WA Training</w:t>
            </w:r>
          </w:p>
        </w:tc>
        <w:tc>
          <w:tcPr>
            <w:tcW w:w="2409" w:type="dxa"/>
          </w:tcPr>
          <w:p w14:paraId="412F80E0" w14:textId="77777777" w:rsidR="00E459A5" w:rsidRDefault="00000000">
            <w:pPr>
              <w:spacing w:after="0"/>
            </w:pPr>
            <w:r>
              <w:t>Andy Graham, Chief Executive Officer</w:t>
            </w:r>
          </w:p>
        </w:tc>
        <w:tc>
          <w:tcPr>
            <w:tcW w:w="2409" w:type="dxa"/>
          </w:tcPr>
          <w:p w14:paraId="566FF960" w14:textId="77777777" w:rsidR="00E459A5" w:rsidRDefault="00000000">
            <w:pPr>
              <w:spacing w:after="0"/>
            </w:pPr>
            <w:r>
              <w:t>Civil construction training provider with administration and compliance evidence workflows.</w:t>
            </w:r>
          </w:p>
        </w:tc>
        <w:tc>
          <w:tcPr>
            <w:tcW w:w="2409" w:type="dxa"/>
          </w:tcPr>
          <w:p w14:paraId="20BEB636" w14:textId="77777777" w:rsidR="00E459A5" w:rsidRDefault="00000000">
            <w:pPr>
              <w:spacing w:after="0"/>
            </w:pPr>
            <w:r>
              <w:t>Publicly identified.</w:t>
            </w:r>
          </w:p>
        </w:tc>
      </w:tr>
      <w:tr w:rsidR="00E459A5" w14:paraId="4FC71C62" w14:textId="77777777">
        <w:trPr>
          <w:jc w:val="center"/>
        </w:trPr>
        <w:tc>
          <w:tcPr>
            <w:tcW w:w="2409" w:type="dxa"/>
          </w:tcPr>
          <w:p w14:paraId="57CC01FF" w14:textId="77777777" w:rsidR="00E459A5" w:rsidRDefault="00000000">
            <w:pPr>
              <w:spacing w:after="0"/>
            </w:pPr>
            <w:r>
              <w:t>Electrotechnology Training Institute</w:t>
            </w:r>
          </w:p>
        </w:tc>
        <w:tc>
          <w:tcPr>
            <w:tcW w:w="2409" w:type="dxa"/>
          </w:tcPr>
          <w:p w14:paraId="48757857" w14:textId="77777777" w:rsidR="00E459A5" w:rsidRDefault="00000000">
            <w:pPr>
              <w:spacing w:after="0"/>
            </w:pPr>
            <w:r>
              <w:t>Chief Executive / General Manager to verify</w:t>
            </w:r>
          </w:p>
        </w:tc>
        <w:tc>
          <w:tcPr>
            <w:tcW w:w="2409" w:type="dxa"/>
          </w:tcPr>
          <w:p w14:paraId="5D96803D" w14:textId="77777777" w:rsidR="00E459A5" w:rsidRDefault="00000000">
            <w:pPr>
              <w:spacing w:after="0"/>
            </w:pPr>
            <w:r>
              <w:t>Electrical training provider with HR, WHS and training administration support potential.</w:t>
            </w:r>
          </w:p>
        </w:tc>
        <w:tc>
          <w:tcPr>
            <w:tcW w:w="2409" w:type="dxa"/>
          </w:tcPr>
          <w:p w14:paraId="71C28DCE" w14:textId="77777777" w:rsidR="00E459A5" w:rsidRDefault="00000000">
            <w:pPr>
              <w:spacing w:after="0"/>
            </w:pPr>
            <w:r>
              <w:t>Senior name not verified in source material.</w:t>
            </w:r>
          </w:p>
        </w:tc>
      </w:tr>
      <w:tr w:rsidR="00E459A5" w14:paraId="3CEC8E35" w14:textId="77777777">
        <w:trPr>
          <w:jc w:val="center"/>
        </w:trPr>
        <w:tc>
          <w:tcPr>
            <w:tcW w:w="2409" w:type="dxa"/>
          </w:tcPr>
          <w:p w14:paraId="2498C1E1" w14:textId="77777777" w:rsidR="00E459A5" w:rsidRDefault="00000000">
            <w:pPr>
              <w:spacing w:after="0"/>
            </w:pPr>
            <w:r>
              <w:t>Auscare Training Organisation</w:t>
            </w:r>
          </w:p>
        </w:tc>
        <w:tc>
          <w:tcPr>
            <w:tcW w:w="2409" w:type="dxa"/>
          </w:tcPr>
          <w:p w14:paraId="1352AC42" w14:textId="77777777" w:rsidR="00E459A5" w:rsidRDefault="00000000">
            <w:pPr>
              <w:spacing w:after="0"/>
            </w:pPr>
            <w:r>
              <w:t>Managing Director / RTO Manager to verify</w:t>
            </w:r>
          </w:p>
        </w:tc>
        <w:tc>
          <w:tcPr>
            <w:tcW w:w="2409" w:type="dxa"/>
          </w:tcPr>
          <w:p w14:paraId="65A71972" w14:textId="77777777" w:rsidR="00E459A5" w:rsidRDefault="00000000">
            <w:pPr>
              <w:spacing w:after="0"/>
            </w:pPr>
            <w:r>
              <w:t>Care-sector training provider with enrolment and student support workflows.</w:t>
            </w:r>
          </w:p>
        </w:tc>
        <w:tc>
          <w:tcPr>
            <w:tcW w:w="2409" w:type="dxa"/>
          </w:tcPr>
          <w:p w14:paraId="56881077" w14:textId="77777777" w:rsidR="00E459A5" w:rsidRDefault="00000000">
            <w:pPr>
              <w:spacing w:after="0"/>
            </w:pPr>
            <w:r>
              <w:t>Senior name not verified in source material.</w:t>
            </w:r>
          </w:p>
        </w:tc>
      </w:tr>
      <w:tr w:rsidR="00E459A5" w14:paraId="028B9BD9" w14:textId="77777777">
        <w:trPr>
          <w:jc w:val="center"/>
        </w:trPr>
        <w:tc>
          <w:tcPr>
            <w:tcW w:w="2409" w:type="dxa"/>
          </w:tcPr>
          <w:p w14:paraId="5A184D16" w14:textId="77777777" w:rsidR="00E459A5" w:rsidRDefault="00000000">
            <w:pPr>
              <w:spacing w:after="0"/>
            </w:pPr>
            <w:r>
              <w:t>Leader Group Australasia</w:t>
            </w:r>
          </w:p>
        </w:tc>
        <w:tc>
          <w:tcPr>
            <w:tcW w:w="2409" w:type="dxa"/>
          </w:tcPr>
          <w:p w14:paraId="715229EB" w14:textId="77777777" w:rsidR="00E459A5" w:rsidRDefault="00000000">
            <w:pPr>
              <w:spacing w:after="0"/>
            </w:pPr>
            <w:r>
              <w:t>Managing Director / General Manager to verify</w:t>
            </w:r>
          </w:p>
        </w:tc>
        <w:tc>
          <w:tcPr>
            <w:tcW w:w="2409" w:type="dxa"/>
          </w:tcPr>
          <w:p w14:paraId="781F0FE8" w14:textId="77777777" w:rsidR="00E459A5" w:rsidRDefault="00000000">
            <w:pPr>
              <w:spacing w:after="0"/>
            </w:pPr>
            <w:r>
              <w:t>Private RTO with compliance, student and course administration support potential.</w:t>
            </w:r>
          </w:p>
        </w:tc>
        <w:tc>
          <w:tcPr>
            <w:tcW w:w="2409" w:type="dxa"/>
          </w:tcPr>
          <w:p w14:paraId="5AB23AEE" w14:textId="77777777" w:rsidR="00E459A5" w:rsidRDefault="00000000">
            <w:pPr>
              <w:spacing w:after="0"/>
            </w:pPr>
            <w:r>
              <w:t>Senior name not verified in source material.</w:t>
            </w:r>
          </w:p>
        </w:tc>
      </w:tr>
      <w:tr w:rsidR="00E459A5" w14:paraId="1C4CF9CD" w14:textId="77777777">
        <w:trPr>
          <w:jc w:val="center"/>
        </w:trPr>
        <w:tc>
          <w:tcPr>
            <w:tcW w:w="2409" w:type="dxa"/>
          </w:tcPr>
          <w:p w14:paraId="40E69013" w14:textId="77777777" w:rsidR="00E459A5" w:rsidRDefault="00000000">
            <w:pPr>
              <w:spacing w:after="0"/>
            </w:pPr>
            <w:r>
              <w:t>Perth Institute of Australia</w:t>
            </w:r>
          </w:p>
        </w:tc>
        <w:tc>
          <w:tcPr>
            <w:tcW w:w="2409" w:type="dxa"/>
          </w:tcPr>
          <w:p w14:paraId="6832043D" w14:textId="77777777" w:rsidR="00E459A5" w:rsidRDefault="00000000">
            <w:pPr>
              <w:spacing w:after="0"/>
            </w:pPr>
            <w:r>
              <w:t>Managing Director / College Manager to verify</w:t>
            </w:r>
          </w:p>
        </w:tc>
        <w:tc>
          <w:tcPr>
            <w:tcW w:w="2409" w:type="dxa"/>
          </w:tcPr>
          <w:p w14:paraId="61D9991C" w14:textId="77777777" w:rsidR="00E459A5" w:rsidRDefault="00000000">
            <w:pPr>
              <w:spacing w:after="0"/>
            </w:pPr>
            <w:r>
              <w:t>Private training provider with international or domestic student administration workflows.</w:t>
            </w:r>
          </w:p>
        </w:tc>
        <w:tc>
          <w:tcPr>
            <w:tcW w:w="2409" w:type="dxa"/>
          </w:tcPr>
          <w:p w14:paraId="73D3B829" w14:textId="77777777" w:rsidR="00E459A5" w:rsidRDefault="00000000">
            <w:pPr>
              <w:spacing w:after="0"/>
            </w:pPr>
            <w:r>
              <w:t>Senior name not verified in source material.</w:t>
            </w:r>
          </w:p>
        </w:tc>
      </w:tr>
    </w:tbl>
    <w:p w14:paraId="5017FF85" w14:textId="77777777" w:rsidR="00E459A5" w:rsidRDefault="00E459A5"/>
    <w:p w14:paraId="43B2672F" w14:textId="77777777" w:rsidR="00E459A5" w:rsidRDefault="00000000">
      <w:pPr>
        <w:pStyle w:val="Heading2"/>
      </w:pPr>
      <w:r>
        <w:rPr>
          <w:rFonts w:ascii="Calibri Light" w:eastAsia="Calibri Light" w:hAnsi="Calibri Light"/>
        </w:rPr>
        <w:t>8. Strata, property management and facilities services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103EAEFF" w14:textId="77777777">
        <w:trPr>
          <w:jc w:val="center"/>
        </w:trPr>
        <w:tc>
          <w:tcPr>
            <w:tcW w:w="2409" w:type="dxa"/>
            <w:shd w:val="clear" w:color="auto" w:fill="D9EAF7"/>
          </w:tcPr>
          <w:p w14:paraId="2E2D560F" w14:textId="77777777" w:rsidR="00E459A5" w:rsidRDefault="00000000">
            <w:pPr>
              <w:spacing w:after="0"/>
            </w:pPr>
            <w:r>
              <w:rPr>
                <w:b/>
              </w:rPr>
              <w:t>Company</w:t>
            </w:r>
          </w:p>
        </w:tc>
        <w:tc>
          <w:tcPr>
            <w:tcW w:w="2409" w:type="dxa"/>
            <w:shd w:val="clear" w:color="auto" w:fill="D9EAF7"/>
          </w:tcPr>
          <w:p w14:paraId="1C4B4B14" w14:textId="77777777" w:rsidR="00E459A5" w:rsidRDefault="00000000">
            <w:pPr>
              <w:spacing w:after="0"/>
            </w:pPr>
            <w:r>
              <w:rPr>
                <w:b/>
              </w:rPr>
              <w:t>Public senior contact / best contact</w:t>
            </w:r>
          </w:p>
        </w:tc>
        <w:tc>
          <w:tcPr>
            <w:tcW w:w="2409" w:type="dxa"/>
            <w:shd w:val="clear" w:color="auto" w:fill="D9EAF7"/>
          </w:tcPr>
          <w:p w14:paraId="0F8BF8A3" w14:textId="77777777" w:rsidR="00E459A5" w:rsidRDefault="00000000">
            <w:pPr>
              <w:spacing w:after="0"/>
            </w:pPr>
            <w:r>
              <w:rPr>
                <w:b/>
              </w:rPr>
              <w:t>Why approach</w:t>
            </w:r>
          </w:p>
        </w:tc>
        <w:tc>
          <w:tcPr>
            <w:tcW w:w="2409" w:type="dxa"/>
            <w:shd w:val="clear" w:color="auto" w:fill="D9EAF7"/>
          </w:tcPr>
          <w:p w14:paraId="07CE4BCD" w14:textId="77777777" w:rsidR="00E459A5" w:rsidRDefault="00000000">
            <w:pPr>
              <w:spacing w:after="0"/>
            </w:pPr>
            <w:r>
              <w:rPr>
                <w:b/>
              </w:rPr>
              <w:t>Verification note</w:t>
            </w:r>
          </w:p>
        </w:tc>
      </w:tr>
      <w:tr w:rsidR="00E459A5" w14:paraId="16A6C8EC" w14:textId="77777777">
        <w:trPr>
          <w:jc w:val="center"/>
        </w:trPr>
        <w:tc>
          <w:tcPr>
            <w:tcW w:w="2409" w:type="dxa"/>
          </w:tcPr>
          <w:p w14:paraId="4FCC36F7" w14:textId="77777777" w:rsidR="00E459A5" w:rsidRDefault="00000000">
            <w:pPr>
              <w:spacing w:after="0"/>
            </w:pPr>
            <w:r>
              <w:t>B Strata</w:t>
            </w:r>
          </w:p>
        </w:tc>
        <w:tc>
          <w:tcPr>
            <w:tcW w:w="2409" w:type="dxa"/>
          </w:tcPr>
          <w:p w14:paraId="686582C3" w14:textId="77777777" w:rsidR="00E459A5" w:rsidRDefault="00000000">
            <w:pPr>
              <w:spacing w:after="0"/>
            </w:pPr>
            <w:r>
              <w:t xml:space="preserve">Scott Bellerby, Managing </w:t>
            </w:r>
            <w:r>
              <w:lastRenderedPageBreak/>
              <w:t>Director; Melanie Duryea, General Manager</w:t>
            </w:r>
          </w:p>
        </w:tc>
        <w:tc>
          <w:tcPr>
            <w:tcW w:w="2409" w:type="dxa"/>
          </w:tcPr>
          <w:p w14:paraId="1956554C" w14:textId="77777777" w:rsidR="00E459A5" w:rsidRDefault="00000000">
            <w:pPr>
              <w:spacing w:after="0"/>
            </w:pPr>
            <w:r>
              <w:lastRenderedPageBreak/>
              <w:t xml:space="preserve">Strata management </w:t>
            </w:r>
            <w:r>
              <w:lastRenderedPageBreak/>
              <w:t>business with maintenance, owner communication and invoice workflow support potential.</w:t>
            </w:r>
          </w:p>
        </w:tc>
        <w:tc>
          <w:tcPr>
            <w:tcW w:w="2409" w:type="dxa"/>
          </w:tcPr>
          <w:p w14:paraId="20131203" w14:textId="77777777" w:rsidR="00E459A5" w:rsidRDefault="00000000">
            <w:pPr>
              <w:spacing w:after="0"/>
            </w:pPr>
            <w:r>
              <w:lastRenderedPageBreak/>
              <w:t>Publicly identified.</w:t>
            </w:r>
          </w:p>
        </w:tc>
      </w:tr>
      <w:tr w:rsidR="00E459A5" w14:paraId="7CB8D7D5" w14:textId="77777777">
        <w:trPr>
          <w:jc w:val="center"/>
        </w:trPr>
        <w:tc>
          <w:tcPr>
            <w:tcW w:w="2409" w:type="dxa"/>
          </w:tcPr>
          <w:p w14:paraId="1776B252" w14:textId="77777777" w:rsidR="00E459A5" w:rsidRDefault="00000000">
            <w:pPr>
              <w:spacing w:after="0"/>
            </w:pPr>
            <w:r>
              <w:t>Prestige Strata Management</w:t>
            </w:r>
          </w:p>
        </w:tc>
        <w:tc>
          <w:tcPr>
            <w:tcW w:w="2409" w:type="dxa"/>
          </w:tcPr>
          <w:p w14:paraId="3FA3AA30" w14:textId="77777777" w:rsidR="00E459A5" w:rsidRDefault="00000000">
            <w:pPr>
              <w:spacing w:after="0"/>
            </w:pPr>
            <w:r>
              <w:t>Kristy Ward, Senior Strata Manager</w:t>
            </w:r>
          </w:p>
        </w:tc>
        <w:tc>
          <w:tcPr>
            <w:tcW w:w="2409" w:type="dxa"/>
          </w:tcPr>
          <w:p w14:paraId="04C4C856" w14:textId="77777777" w:rsidR="00E459A5" w:rsidRDefault="00000000">
            <w:pPr>
              <w:spacing w:after="0"/>
            </w:pPr>
            <w:r>
              <w:t>Strata business with contractor follow-up, meeting administration and owner update support potential.</w:t>
            </w:r>
          </w:p>
        </w:tc>
        <w:tc>
          <w:tcPr>
            <w:tcW w:w="2409" w:type="dxa"/>
          </w:tcPr>
          <w:p w14:paraId="0C463701" w14:textId="77777777" w:rsidR="00E459A5" w:rsidRDefault="00000000">
            <w:pPr>
              <w:spacing w:after="0"/>
            </w:pPr>
            <w:r>
              <w:t>Publicly identified.</w:t>
            </w:r>
          </w:p>
        </w:tc>
      </w:tr>
      <w:tr w:rsidR="00E459A5" w14:paraId="21E3584F" w14:textId="77777777">
        <w:trPr>
          <w:jc w:val="center"/>
        </w:trPr>
        <w:tc>
          <w:tcPr>
            <w:tcW w:w="2409" w:type="dxa"/>
          </w:tcPr>
          <w:p w14:paraId="5A3D089A" w14:textId="77777777" w:rsidR="00E459A5" w:rsidRDefault="00000000">
            <w:pPr>
              <w:spacing w:after="0"/>
            </w:pPr>
            <w:r>
              <w:t>Strata Administration Services</w:t>
            </w:r>
          </w:p>
        </w:tc>
        <w:tc>
          <w:tcPr>
            <w:tcW w:w="2409" w:type="dxa"/>
          </w:tcPr>
          <w:p w14:paraId="727FF04E" w14:textId="77777777" w:rsidR="00E459A5" w:rsidRDefault="00000000">
            <w:pPr>
              <w:spacing w:after="0"/>
            </w:pPr>
            <w:r>
              <w:t>Warren Kiddle, Owner and Director</w:t>
            </w:r>
          </w:p>
        </w:tc>
        <w:tc>
          <w:tcPr>
            <w:tcW w:w="2409" w:type="dxa"/>
          </w:tcPr>
          <w:p w14:paraId="3132E3E9" w14:textId="77777777" w:rsidR="00E459A5" w:rsidRDefault="00000000">
            <w:pPr>
              <w:spacing w:after="0"/>
            </w:pPr>
            <w:r>
              <w:t>Strata administration provider with accounts, maintenance and client communication support potential.</w:t>
            </w:r>
          </w:p>
        </w:tc>
        <w:tc>
          <w:tcPr>
            <w:tcW w:w="2409" w:type="dxa"/>
          </w:tcPr>
          <w:p w14:paraId="085E39FD" w14:textId="77777777" w:rsidR="00E459A5" w:rsidRDefault="00000000">
            <w:pPr>
              <w:spacing w:after="0"/>
            </w:pPr>
            <w:r>
              <w:t>Publicly identified.</w:t>
            </w:r>
          </w:p>
        </w:tc>
      </w:tr>
      <w:tr w:rsidR="00E459A5" w14:paraId="27289445" w14:textId="77777777">
        <w:trPr>
          <w:jc w:val="center"/>
        </w:trPr>
        <w:tc>
          <w:tcPr>
            <w:tcW w:w="2409" w:type="dxa"/>
          </w:tcPr>
          <w:p w14:paraId="29BF876C" w14:textId="77777777" w:rsidR="00E459A5" w:rsidRDefault="00000000">
            <w:pPr>
              <w:spacing w:after="0"/>
            </w:pPr>
            <w:r>
              <w:t>MMJ Real Estate WA Strata</w:t>
            </w:r>
          </w:p>
        </w:tc>
        <w:tc>
          <w:tcPr>
            <w:tcW w:w="2409" w:type="dxa"/>
          </w:tcPr>
          <w:p w14:paraId="33BB00F8" w14:textId="77777777" w:rsidR="00E459A5" w:rsidRDefault="00000000">
            <w:pPr>
              <w:spacing w:after="0"/>
            </w:pPr>
            <w:r>
              <w:t>Tim Jones, Managing Director; Zoe Dascalu, Strata Manager / Department Head</w:t>
            </w:r>
          </w:p>
        </w:tc>
        <w:tc>
          <w:tcPr>
            <w:tcW w:w="2409" w:type="dxa"/>
          </w:tcPr>
          <w:p w14:paraId="2820EF8E" w14:textId="77777777" w:rsidR="00E459A5" w:rsidRDefault="00000000">
            <w:pPr>
              <w:spacing w:after="0"/>
            </w:pPr>
            <w:r>
              <w:t>Property and strata business with portfolio administration support potential.</w:t>
            </w:r>
          </w:p>
        </w:tc>
        <w:tc>
          <w:tcPr>
            <w:tcW w:w="2409" w:type="dxa"/>
          </w:tcPr>
          <w:p w14:paraId="1292DCAD" w14:textId="77777777" w:rsidR="00E459A5" w:rsidRDefault="00000000">
            <w:pPr>
              <w:spacing w:after="0"/>
            </w:pPr>
            <w:r>
              <w:t>Publicly identified.</w:t>
            </w:r>
          </w:p>
        </w:tc>
      </w:tr>
      <w:tr w:rsidR="00E459A5" w14:paraId="52B485ED" w14:textId="77777777">
        <w:trPr>
          <w:jc w:val="center"/>
        </w:trPr>
        <w:tc>
          <w:tcPr>
            <w:tcW w:w="2409" w:type="dxa"/>
          </w:tcPr>
          <w:p w14:paraId="5ACCD01D" w14:textId="77777777" w:rsidR="00E459A5" w:rsidRDefault="00000000">
            <w:pPr>
              <w:spacing w:after="0"/>
            </w:pPr>
            <w:r>
              <w:t>Cameron Facilities</w:t>
            </w:r>
          </w:p>
        </w:tc>
        <w:tc>
          <w:tcPr>
            <w:tcW w:w="2409" w:type="dxa"/>
          </w:tcPr>
          <w:p w14:paraId="7E58D973" w14:textId="77777777" w:rsidR="00E459A5" w:rsidRDefault="00000000">
            <w:pPr>
              <w:spacing w:after="0"/>
            </w:pPr>
            <w:r>
              <w:t>Managing Director / Management Team contact to verify</w:t>
            </w:r>
          </w:p>
        </w:tc>
        <w:tc>
          <w:tcPr>
            <w:tcW w:w="2409" w:type="dxa"/>
          </w:tcPr>
          <w:p w14:paraId="319B06B7" w14:textId="77777777" w:rsidR="00E459A5" w:rsidRDefault="00000000">
            <w:pPr>
              <w:spacing w:after="0"/>
            </w:pPr>
            <w:r>
              <w:t>Integrated facilities management business with contractor, asset and compliance administration support potential.</w:t>
            </w:r>
          </w:p>
        </w:tc>
        <w:tc>
          <w:tcPr>
            <w:tcW w:w="2409" w:type="dxa"/>
          </w:tcPr>
          <w:p w14:paraId="235D7093" w14:textId="77777777" w:rsidR="00E459A5" w:rsidRDefault="00000000">
            <w:pPr>
              <w:spacing w:after="0"/>
            </w:pPr>
            <w:r>
              <w:t>Senior name not verified in source material.</w:t>
            </w:r>
          </w:p>
        </w:tc>
      </w:tr>
      <w:tr w:rsidR="00E459A5" w14:paraId="4B027C88" w14:textId="77777777">
        <w:trPr>
          <w:jc w:val="center"/>
        </w:trPr>
        <w:tc>
          <w:tcPr>
            <w:tcW w:w="2409" w:type="dxa"/>
          </w:tcPr>
          <w:p w14:paraId="7282BCB9" w14:textId="77777777" w:rsidR="00E459A5" w:rsidRDefault="00000000">
            <w:pPr>
              <w:spacing w:after="0"/>
            </w:pPr>
            <w:r>
              <w:t>Richardson Strata Management</w:t>
            </w:r>
          </w:p>
        </w:tc>
        <w:tc>
          <w:tcPr>
            <w:tcW w:w="2409" w:type="dxa"/>
          </w:tcPr>
          <w:p w14:paraId="1C8EE711" w14:textId="77777777" w:rsidR="00E459A5" w:rsidRDefault="00000000">
            <w:pPr>
              <w:spacing w:after="0"/>
            </w:pPr>
            <w:r>
              <w:t>Managing Director / Principal Strata Manager to verify</w:t>
            </w:r>
          </w:p>
        </w:tc>
        <w:tc>
          <w:tcPr>
            <w:tcW w:w="2409" w:type="dxa"/>
          </w:tcPr>
          <w:p w14:paraId="31433332" w14:textId="77777777" w:rsidR="00E459A5" w:rsidRDefault="00000000">
            <w:pPr>
              <w:spacing w:after="0"/>
            </w:pPr>
            <w:r>
              <w:t>Perth strata management business with owner communication and maintenance coordination workflows.</w:t>
            </w:r>
          </w:p>
        </w:tc>
        <w:tc>
          <w:tcPr>
            <w:tcW w:w="2409" w:type="dxa"/>
          </w:tcPr>
          <w:p w14:paraId="7A0FCB98" w14:textId="77777777" w:rsidR="00E459A5" w:rsidRDefault="00000000">
            <w:pPr>
              <w:spacing w:after="0"/>
            </w:pPr>
            <w:r>
              <w:t>Senior name not verified in source material.</w:t>
            </w:r>
          </w:p>
        </w:tc>
      </w:tr>
      <w:tr w:rsidR="00E459A5" w14:paraId="24B80EB6" w14:textId="77777777">
        <w:trPr>
          <w:jc w:val="center"/>
        </w:trPr>
        <w:tc>
          <w:tcPr>
            <w:tcW w:w="2409" w:type="dxa"/>
          </w:tcPr>
          <w:p w14:paraId="3970400E" w14:textId="77777777" w:rsidR="00E459A5" w:rsidRDefault="00000000">
            <w:pPr>
              <w:spacing w:after="0"/>
            </w:pPr>
            <w:r>
              <w:t>Care Property WA Strata Management</w:t>
            </w:r>
          </w:p>
        </w:tc>
        <w:tc>
          <w:tcPr>
            <w:tcW w:w="2409" w:type="dxa"/>
          </w:tcPr>
          <w:p w14:paraId="225619FA" w14:textId="77777777" w:rsidR="00E459A5" w:rsidRDefault="00000000">
            <w:pPr>
              <w:spacing w:after="0"/>
            </w:pPr>
            <w:r>
              <w:t>Managing Director / Principal to verify</w:t>
            </w:r>
          </w:p>
        </w:tc>
        <w:tc>
          <w:tcPr>
            <w:tcW w:w="2409" w:type="dxa"/>
          </w:tcPr>
          <w:p w14:paraId="5C2F4AD5" w14:textId="77777777" w:rsidR="00E459A5" w:rsidRDefault="00000000">
            <w:pPr>
              <w:spacing w:after="0"/>
            </w:pPr>
            <w:r>
              <w:t>Strata and building facilities management provider with admin and contractor coordination potential.</w:t>
            </w:r>
          </w:p>
        </w:tc>
        <w:tc>
          <w:tcPr>
            <w:tcW w:w="2409" w:type="dxa"/>
          </w:tcPr>
          <w:p w14:paraId="1D56C45E" w14:textId="77777777" w:rsidR="00E459A5" w:rsidRDefault="00000000">
            <w:pPr>
              <w:spacing w:after="0"/>
            </w:pPr>
            <w:r>
              <w:t>Senior name not verified in source material.</w:t>
            </w:r>
          </w:p>
        </w:tc>
      </w:tr>
      <w:tr w:rsidR="00E459A5" w14:paraId="77C6D8CC" w14:textId="77777777">
        <w:trPr>
          <w:jc w:val="center"/>
        </w:trPr>
        <w:tc>
          <w:tcPr>
            <w:tcW w:w="2409" w:type="dxa"/>
          </w:tcPr>
          <w:p w14:paraId="44191750" w14:textId="77777777" w:rsidR="00E459A5" w:rsidRDefault="00000000">
            <w:pPr>
              <w:spacing w:after="0"/>
            </w:pPr>
            <w:r>
              <w:t>ESM Strata</w:t>
            </w:r>
          </w:p>
        </w:tc>
        <w:tc>
          <w:tcPr>
            <w:tcW w:w="2409" w:type="dxa"/>
          </w:tcPr>
          <w:p w14:paraId="11A01E93" w14:textId="77777777" w:rsidR="00E459A5" w:rsidRDefault="00000000">
            <w:pPr>
              <w:spacing w:after="0"/>
            </w:pPr>
            <w:r>
              <w:t>Managing Director / General Manager to verify</w:t>
            </w:r>
          </w:p>
        </w:tc>
        <w:tc>
          <w:tcPr>
            <w:tcW w:w="2409" w:type="dxa"/>
          </w:tcPr>
          <w:p w14:paraId="46C19DF5" w14:textId="77777777" w:rsidR="00E459A5" w:rsidRDefault="00000000">
            <w:pPr>
              <w:spacing w:after="0"/>
            </w:pPr>
            <w:r>
              <w:t>Large Perth strata management company with administrative and owner-communication support potential.</w:t>
            </w:r>
          </w:p>
        </w:tc>
        <w:tc>
          <w:tcPr>
            <w:tcW w:w="2409" w:type="dxa"/>
          </w:tcPr>
          <w:p w14:paraId="0CD58E75" w14:textId="77777777" w:rsidR="00E459A5" w:rsidRDefault="00000000">
            <w:pPr>
              <w:spacing w:after="0"/>
            </w:pPr>
            <w:r>
              <w:t>Senior name not verified in source material.</w:t>
            </w:r>
          </w:p>
        </w:tc>
      </w:tr>
      <w:tr w:rsidR="00E459A5" w14:paraId="75E0C710" w14:textId="77777777">
        <w:trPr>
          <w:jc w:val="center"/>
        </w:trPr>
        <w:tc>
          <w:tcPr>
            <w:tcW w:w="2409" w:type="dxa"/>
          </w:tcPr>
          <w:p w14:paraId="2277F017" w14:textId="77777777" w:rsidR="00E459A5" w:rsidRDefault="00000000">
            <w:pPr>
              <w:spacing w:after="0"/>
            </w:pPr>
            <w:r>
              <w:t>DCCM</w:t>
            </w:r>
          </w:p>
        </w:tc>
        <w:tc>
          <w:tcPr>
            <w:tcW w:w="2409" w:type="dxa"/>
          </w:tcPr>
          <w:p w14:paraId="6E425E12" w14:textId="77777777" w:rsidR="00E459A5" w:rsidRDefault="00000000">
            <w:pPr>
              <w:spacing w:after="0"/>
            </w:pPr>
            <w:r>
              <w:t>Managing Director / General Manager to verify</w:t>
            </w:r>
          </w:p>
        </w:tc>
        <w:tc>
          <w:tcPr>
            <w:tcW w:w="2409" w:type="dxa"/>
          </w:tcPr>
          <w:p w14:paraId="031FCFD4" w14:textId="77777777" w:rsidR="00E459A5" w:rsidRDefault="00000000">
            <w:pPr>
              <w:spacing w:after="0"/>
            </w:pPr>
            <w:r>
              <w:t>Facilities and building management provider with maintenance and asset administration support potential.</w:t>
            </w:r>
          </w:p>
        </w:tc>
        <w:tc>
          <w:tcPr>
            <w:tcW w:w="2409" w:type="dxa"/>
          </w:tcPr>
          <w:p w14:paraId="7674B215" w14:textId="77777777" w:rsidR="00E459A5" w:rsidRDefault="00000000">
            <w:pPr>
              <w:spacing w:after="0"/>
            </w:pPr>
            <w:r>
              <w:t>Senior name not verified in source material.</w:t>
            </w:r>
          </w:p>
        </w:tc>
      </w:tr>
      <w:tr w:rsidR="00E459A5" w14:paraId="47B3F442" w14:textId="77777777">
        <w:trPr>
          <w:jc w:val="center"/>
        </w:trPr>
        <w:tc>
          <w:tcPr>
            <w:tcW w:w="2409" w:type="dxa"/>
          </w:tcPr>
          <w:p w14:paraId="4B41B61C" w14:textId="77777777" w:rsidR="00E459A5" w:rsidRDefault="00000000">
            <w:pPr>
              <w:spacing w:after="0"/>
            </w:pPr>
            <w:r>
              <w:t>Latitude Management</w:t>
            </w:r>
          </w:p>
        </w:tc>
        <w:tc>
          <w:tcPr>
            <w:tcW w:w="2409" w:type="dxa"/>
          </w:tcPr>
          <w:p w14:paraId="32F42F68" w14:textId="77777777" w:rsidR="00E459A5" w:rsidRDefault="00000000">
            <w:pPr>
              <w:spacing w:after="0"/>
            </w:pPr>
            <w:r>
              <w:t>Managing Director / General Manager to verify</w:t>
            </w:r>
          </w:p>
        </w:tc>
        <w:tc>
          <w:tcPr>
            <w:tcW w:w="2409" w:type="dxa"/>
          </w:tcPr>
          <w:p w14:paraId="5CCB7D73" w14:textId="77777777" w:rsidR="00E459A5" w:rsidRDefault="00000000">
            <w:pPr>
              <w:spacing w:after="0"/>
            </w:pPr>
            <w:r>
              <w:t>Facilities and building management company with complex coordination workflows.</w:t>
            </w:r>
          </w:p>
        </w:tc>
        <w:tc>
          <w:tcPr>
            <w:tcW w:w="2409" w:type="dxa"/>
          </w:tcPr>
          <w:p w14:paraId="0598885C" w14:textId="77777777" w:rsidR="00E459A5" w:rsidRDefault="00000000">
            <w:pPr>
              <w:spacing w:after="0"/>
            </w:pPr>
            <w:r>
              <w:t>Senior name not verified in source material.</w:t>
            </w:r>
          </w:p>
        </w:tc>
      </w:tr>
      <w:tr w:rsidR="00E459A5" w14:paraId="4F3759C1" w14:textId="77777777">
        <w:trPr>
          <w:jc w:val="center"/>
        </w:trPr>
        <w:tc>
          <w:tcPr>
            <w:tcW w:w="2409" w:type="dxa"/>
          </w:tcPr>
          <w:p w14:paraId="5DAE62B7" w14:textId="77777777" w:rsidR="00E459A5" w:rsidRDefault="00000000">
            <w:pPr>
              <w:spacing w:after="0"/>
            </w:pPr>
            <w:r>
              <w:t>Cygnet West Facilities Management</w:t>
            </w:r>
          </w:p>
        </w:tc>
        <w:tc>
          <w:tcPr>
            <w:tcW w:w="2409" w:type="dxa"/>
          </w:tcPr>
          <w:p w14:paraId="060DDF0D" w14:textId="77777777" w:rsidR="00E459A5" w:rsidRDefault="00000000">
            <w:pPr>
              <w:spacing w:after="0"/>
            </w:pPr>
            <w:r>
              <w:t>Head of Facilities Management to verify</w:t>
            </w:r>
          </w:p>
        </w:tc>
        <w:tc>
          <w:tcPr>
            <w:tcW w:w="2409" w:type="dxa"/>
          </w:tcPr>
          <w:p w14:paraId="5D329DA8" w14:textId="77777777" w:rsidR="00E459A5" w:rsidRDefault="00000000">
            <w:pPr>
              <w:spacing w:after="0"/>
            </w:pPr>
            <w:r>
              <w:t>Commercial property and facilities business with contractor and compliance support potential.</w:t>
            </w:r>
          </w:p>
        </w:tc>
        <w:tc>
          <w:tcPr>
            <w:tcW w:w="2409" w:type="dxa"/>
          </w:tcPr>
          <w:p w14:paraId="79D72F1D" w14:textId="77777777" w:rsidR="00E459A5" w:rsidRDefault="00000000">
            <w:pPr>
              <w:spacing w:after="0"/>
            </w:pPr>
            <w:r>
              <w:t>Senior name not verified in source material.</w:t>
            </w:r>
          </w:p>
        </w:tc>
      </w:tr>
      <w:tr w:rsidR="00E459A5" w14:paraId="45019CCD" w14:textId="77777777">
        <w:trPr>
          <w:jc w:val="center"/>
        </w:trPr>
        <w:tc>
          <w:tcPr>
            <w:tcW w:w="2409" w:type="dxa"/>
          </w:tcPr>
          <w:p w14:paraId="197B2273" w14:textId="77777777" w:rsidR="00E459A5" w:rsidRDefault="00000000">
            <w:pPr>
              <w:spacing w:after="0"/>
            </w:pPr>
            <w:r>
              <w:t>Strata Property WA</w:t>
            </w:r>
          </w:p>
        </w:tc>
        <w:tc>
          <w:tcPr>
            <w:tcW w:w="2409" w:type="dxa"/>
          </w:tcPr>
          <w:p w14:paraId="23E54762" w14:textId="77777777" w:rsidR="00E459A5" w:rsidRDefault="00000000">
            <w:pPr>
              <w:spacing w:after="0"/>
            </w:pPr>
            <w:r>
              <w:t>Managing Director / Principal to verify</w:t>
            </w:r>
          </w:p>
        </w:tc>
        <w:tc>
          <w:tcPr>
            <w:tcW w:w="2409" w:type="dxa"/>
          </w:tcPr>
          <w:p w14:paraId="2DF03785" w14:textId="77777777" w:rsidR="00E459A5" w:rsidRDefault="00000000">
            <w:pPr>
              <w:spacing w:after="0"/>
            </w:pPr>
            <w:r>
              <w:t>Strata management provider with communications, accounts and maintenance administration support potential.</w:t>
            </w:r>
          </w:p>
        </w:tc>
        <w:tc>
          <w:tcPr>
            <w:tcW w:w="2409" w:type="dxa"/>
          </w:tcPr>
          <w:p w14:paraId="738EB6A4" w14:textId="77777777" w:rsidR="00E459A5" w:rsidRDefault="00000000">
            <w:pPr>
              <w:spacing w:after="0"/>
            </w:pPr>
            <w:r>
              <w:t>Senior name not verified in source material.</w:t>
            </w:r>
          </w:p>
        </w:tc>
      </w:tr>
      <w:tr w:rsidR="00E459A5" w14:paraId="733414B9" w14:textId="77777777">
        <w:trPr>
          <w:jc w:val="center"/>
        </w:trPr>
        <w:tc>
          <w:tcPr>
            <w:tcW w:w="2409" w:type="dxa"/>
          </w:tcPr>
          <w:p w14:paraId="69E93B9D" w14:textId="77777777" w:rsidR="00E459A5" w:rsidRDefault="00000000">
            <w:pPr>
              <w:spacing w:after="0"/>
            </w:pPr>
            <w:r>
              <w:t>Rezzi Strata Management</w:t>
            </w:r>
          </w:p>
        </w:tc>
        <w:tc>
          <w:tcPr>
            <w:tcW w:w="2409" w:type="dxa"/>
          </w:tcPr>
          <w:p w14:paraId="33A0D964" w14:textId="77777777" w:rsidR="00E459A5" w:rsidRDefault="00000000">
            <w:pPr>
              <w:spacing w:after="0"/>
            </w:pPr>
            <w:r>
              <w:t xml:space="preserve">Principal / Strata Manager </w:t>
            </w:r>
            <w:r>
              <w:lastRenderedPageBreak/>
              <w:t>to verify</w:t>
            </w:r>
          </w:p>
        </w:tc>
        <w:tc>
          <w:tcPr>
            <w:tcW w:w="2409" w:type="dxa"/>
          </w:tcPr>
          <w:p w14:paraId="3CC0A59F" w14:textId="77777777" w:rsidR="00E459A5" w:rsidRDefault="00000000">
            <w:pPr>
              <w:spacing w:after="0"/>
            </w:pPr>
            <w:r>
              <w:lastRenderedPageBreak/>
              <w:t xml:space="preserve">Strata management </w:t>
            </w:r>
            <w:r>
              <w:lastRenderedPageBreak/>
              <w:t>provider with owner communication and document workflow support potential.</w:t>
            </w:r>
          </w:p>
        </w:tc>
        <w:tc>
          <w:tcPr>
            <w:tcW w:w="2409" w:type="dxa"/>
          </w:tcPr>
          <w:p w14:paraId="459EABDD" w14:textId="77777777" w:rsidR="00E459A5" w:rsidRDefault="00000000">
            <w:pPr>
              <w:spacing w:after="0"/>
            </w:pPr>
            <w:r>
              <w:lastRenderedPageBreak/>
              <w:t xml:space="preserve">Senior name not verified in </w:t>
            </w:r>
            <w:r>
              <w:lastRenderedPageBreak/>
              <w:t>source material.</w:t>
            </w:r>
          </w:p>
        </w:tc>
      </w:tr>
      <w:tr w:rsidR="00E459A5" w14:paraId="108880B4" w14:textId="77777777">
        <w:trPr>
          <w:jc w:val="center"/>
        </w:trPr>
        <w:tc>
          <w:tcPr>
            <w:tcW w:w="2409" w:type="dxa"/>
          </w:tcPr>
          <w:p w14:paraId="300BFC70" w14:textId="77777777" w:rsidR="00E459A5" w:rsidRDefault="00000000">
            <w:pPr>
              <w:spacing w:after="0"/>
            </w:pPr>
            <w:r>
              <w:lastRenderedPageBreak/>
              <w:t>Grants Residential Services</w:t>
            </w:r>
          </w:p>
        </w:tc>
        <w:tc>
          <w:tcPr>
            <w:tcW w:w="2409" w:type="dxa"/>
          </w:tcPr>
          <w:p w14:paraId="56E0187F" w14:textId="77777777" w:rsidR="00E459A5" w:rsidRDefault="00000000">
            <w:pPr>
              <w:spacing w:after="0"/>
            </w:pPr>
            <w:r>
              <w:t>Owner / General Manager to verify</w:t>
            </w:r>
          </w:p>
        </w:tc>
        <w:tc>
          <w:tcPr>
            <w:tcW w:w="2409" w:type="dxa"/>
          </w:tcPr>
          <w:p w14:paraId="6E18A8BC" w14:textId="77777777" w:rsidR="00E459A5" w:rsidRDefault="00000000">
            <w:pPr>
              <w:spacing w:after="0"/>
            </w:pPr>
            <w:r>
              <w:t>Strata cleaning and maintenance services provider with scheduling and client update support potential.</w:t>
            </w:r>
          </w:p>
        </w:tc>
        <w:tc>
          <w:tcPr>
            <w:tcW w:w="2409" w:type="dxa"/>
          </w:tcPr>
          <w:p w14:paraId="430E2404" w14:textId="77777777" w:rsidR="00E459A5" w:rsidRDefault="00000000">
            <w:pPr>
              <w:spacing w:after="0"/>
            </w:pPr>
            <w:r>
              <w:t>Senior name not verified in source material.</w:t>
            </w:r>
          </w:p>
        </w:tc>
      </w:tr>
      <w:tr w:rsidR="00E459A5" w14:paraId="0BEF49AD" w14:textId="77777777">
        <w:trPr>
          <w:jc w:val="center"/>
        </w:trPr>
        <w:tc>
          <w:tcPr>
            <w:tcW w:w="2409" w:type="dxa"/>
          </w:tcPr>
          <w:p w14:paraId="5FBE254C" w14:textId="77777777" w:rsidR="00E459A5" w:rsidRDefault="00000000">
            <w:pPr>
              <w:spacing w:after="0"/>
            </w:pPr>
            <w:r>
              <w:t>Agencia Property</w:t>
            </w:r>
          </w:p>
        </w:tc>
        <w:tc>
          <w:tcPr>
            <w:tcW w:w="2409" w:type="dxa"/>
          </w:tcPr>
          <w:p w14:paraId="1CA9BF62" w14:textId="77777777" w:rsidR="00E459A5" w:rsidRDefault="00000000">
            <w:pPr>
              <w:spacing w:after="0"/>
            </w:pPr>
            <w:r>
              <w:t>Managing Director / Facilities Manager to verify</w:t>
            </w:r>
          </w:p>
        </w:tc>
        <w:tc>
          <w:tcPr>
            <w:tcW w:w="2409" w:type="dxa"/>
          </w:tcPr>
          <w:p w14:paraId="371FE639" w14:textId="77777777" w:rsidR="00E459A5" w:rsidRDefault="00000000">
            <w:pPr>
              <w:spacing w:after="0"/>
            </w:pPr>
            <w:r>
              <w:t>Property and facilities management business with portfolio administration support potential.</w:t>
            </w:r>
          </w:p>
        </w:tc>
        <w:tc>
          <w:tcPr>
            <w:tcW w:w="2409" w:type="dxa"/>
          </w:tcPr>
          <w:p w14:paraId="5DCFE775" w14:textId="77777777" w:rsidR="00E459A5" w:rsidRDefault="00000000">
            <w:pPr>
              <w:spacing w:after="0"/>
            </w:pPr>
            <w:r>
              <w:t>Senior name not verified in source material.</w:t>
            </w:r>
          </w:p>
        </w:tc>
      </w:tr>
    </w:tbl>
    <w:p w14:paraId="75EA20F9" w14:textId="77777777" w:rsidR="00E459A5" w:rsidRDefault="00E459A5"/>
    <w:p w14:paraId="31FFFA54" w14:textId="77777777" w:rsidR="00E459A5" w:rsidRDefault="00000000">
      <w:pPr>
        <w:pStyle w:val="Heading2"/>
      </w:pPr>
      <w:r>
        <w:rPr>
          <w:rFonts w:ascii="Calibri Light" w:eastAsia="Calibri Light" w:hAnsi="Calibri Light"/>
        </w:rPr>
        <w:t>9. Cybersecurity, MSPs and business IT providers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13727444" w14:textId="77777777">
        <w:trPr>
          <w:jc w:val="center"/>
        </w:trPr>
        <w:tc>
          <w:tcPr>
            <w:tcW w:w="2409" w:type="dxa"/>
            <w:shd w:val="clear" w:color="auto" w:fill="D9EAF7"/>
          </w:tcPr>
          <w:p w14:paraId="44332462" w14:textId="77777777" w:rsidR="00E459A5" w:rsidRDefault="00000000">
            <w:pPr>
              <w:spacing w:after="0"/>
            </w:pPr>
            <w:r>
              <w:rPr>
                <w:b/>
              </w:rPr>
              <w:t>Company</w:t>
            </w:r>
          </w:p>
        </w:tc>
        <w:tc>
          <w:tcPr>
            <w:tcW w:w="2409" w:type="dxa"/>
            <w:shd w:val="clear" w:color="auto" w:fill="D9EAF7"/>
          </w:tcPr>
          <w:p w14:paraId="7907A275" w14:textId="77777777" w:rsidR="00E459A5" w:rsidRDefault="00000000">
            <w:pPr>
              <w:spacing w:after="0"/>
            </w:pPr>
            <w:r>
              <w:rPr>
                <w:b/>
              </w:rPr>
              <w:t>Public senior contact / best contact</w:t>
            </w:r>
          </w:p>
        </w:tc>
        <w:tc>
          <w:tcPr>
            <w:tcW w:w="2409" w:type="dxa"/>
            <w:shd w:val="clear" w:color="auto" w:fill="D9EAF7"/>
          </w:tcPr>
          <w:p w14:paraId="34F0610F" w14:textId="77777777" w:rsidR="00E459A5" w:rsidRDefault="00000000">
            <w:pPr>
              <w:spacing w:after="0"/>
            </w:pPr>
            <w:r>
              <w:rPr>
                <w:b/>
              </w:rPr>
              <w:t>Why approach</w:t>
            </w:r>
          </w:p>
        </w:tc>
        <w:tc>
          <w:tcPr>
            <w:tcW w:w="2409" w:type="dxa"/>
            <w:shd w:val="clear" w:color="auto" w:fill="D9EAF7"/>
          </w:tcPr>
          <w:p w14:paraId="04C84E5A" w14:textId="77777777" w:rsidR="00E459A5" w:rsidRDefault="00000000">
            <w:pPr>
              <w:spacing w:after="0"/>
            </w:pPr>
            <w:r>
              <w:rPr>
                <w:b/>
              </w:rPr>
              <w:t>Verification note</w:t>
            </w:r>
          </w:p>
        </w:tc>
      </w:tr>
      <w:tr w:rsidR="00E459A5" w14:paraId="3F5A051A" w14:textId="77777777">
        <w:trPr>
          <w:jc w:val="center"/>
        </w:trPr>
        <w:tc>
          <w:tcPr>
            <w:tcW w:w="2409" w:type="dxa"/>
          </w:tcPr>
          <w:p w14:paraId="28E31691" w14:textId="77777777" w:rsidR="00E459A5" w:rsidRDefault="00000000">
            <w:pPr>
              <w:spacing w:after="0"/>
            </w:pPr>
            <w:r>
              <w:t>Ever Nimble</w:t>
            </w:r>
          </w:p>
        </w:tc>
        <w:tc>
          <w:tcPr>
            <w:tcW w:w="2409" w:type="dxa"/>
          </w:tcPr>
          <w:p w14:paraId="2AE5858E" w14:textId="77777777" w:rsidR="00E459A5" w:rsidRDefault="00000000">
            <w:pPr>
              <w:spacing w:after="0"/>
            </w:pPr>
            <w:r>
              <w:t>Chris Morrissey, CEO and Managing Director</w:t>
            </w:r>
          </w:p>
        </w:tc>
        <w:tc>
          <w:tcPr>
            <w:tcW w:w="2409" w:type="dxa"/>
          </w:tcPr>
          <w:p w14:paraId="42415A00" w14:textId="77777777" w:rsidR="00E459A5" w:rsidRDefault="00000000">
            <w:pPr>
              <w:spacing w:after="0"/>
            </w:pPr>
            <w:r>
              <w:t>MSP/MSSP target for level 1 support, ticket triage, documentation and monitoring support.</w:t>
            </w:r>
          </w:p>
        </w:tc>
        <w:tc>
          <w:tcPr>
            <w:tcW w:w="2409" w:type="dxa"/>
          </w:tcPr>
          <w:p w14:paraId="60267B6E" w14:textId="77777777" w:rsidR="00E459A5" w:rsidRDefault="00000000">
            <w:pPr>
              <w:spacing w:after="0"/>
            </w:pPr>
            <w:r>
              <w:t>Publicly identified.</w:t>
            </w:r>
          </w:p>
        </w:tc>
      </w:tr>
      <w:tr w:rsidR="00E459A5" w14:paraId="7F6E684D" w14:textId="77777777">
        <w:trPr>
          <w:jc w:val="center"/>
        </w:trPr>
        <w:tc>
          <w:tcPr>
            <w:tcW w:w="2409" w:type="dxa"/>
          </w:tcPr>
          <w:p w14:paraId="7B827DA0" w14:textId="77777777" w:rsidR="00E459A5" w:rsidRDefault="00000000">
            <w:pPr>
              <w:spacing w:after="0"/>
            </w:pPr>
            <w:r>
              <w:t>Inspired IT</w:t>
            </w:r>
          </w:p>
        </w:tc>
        <w:tc>
          <w:tcPr>
            <w:tcW w:w="2409" w:type="dxa"/>
          </w:tcPr>
          <w:p w14:paraId="581A5264" w14:textId="77777777" w:rsidR="00E459A5" w:rsidRDefault="00000000">
            <w:pPr>
              <w:spacing w:after="0"/>
            </w:pPr>
            <w:r>
              <w:t>Matt Seeds, Founder and Managing Director</w:t>
            </w:r>
          </w:p>
        </w:tc>
        <w:tc>
          <w:tcPr>
            <w:tcW w:w="2409" w:type="dxa"/>
          </w:tcPr>
          <w:p w14:paraId="04D7BC7E" w14:textId="77777777" w:rsidR="00E459A5" w:rsidRDefault="00000000">
            <w:pPr>
              <w:spacing w:after="0"/>
            </w:pPr>
            <w:r>
              <w:t>Perth MSP target for helpdesk, documentation and Microsoft 365 administration support.</w:t>
            </w:r>
          </w:p>
        </w:tc>
        <w:tc>
          <w:tcPr>
            <w:tcW w:w="2409" w:type="dxa"/>
          </w:tcPr>
          <w:p w14:paraId="6366F268" w14:textId="77777777" w:rsidR="00E459A5" w:rsidRDefault="00000000">
            <w:pPr>
              <w:spacing w:after="0"/>
            </w:pPr>
            <w:r>
              <w:t>Public profile identified.</w:t>
            </w:r>
          </w:p>
        </w:tc>
      </w:tr>
      <w:tr w:rsidR="00E459A5" w14:paraId="17B2EADE" w14:textId="77777777">
        <w:trPr>
          <w:jc w:val="center"/>
        </w:trPr>
        <w:tc>
          <w:tcPr>
            <w:tcW w:w="2409" w:type="dxa"/>
          </w:tcPr>
          <w:p w14:paraId="49A46116" w14:textId="77777777" w:rsidR="00E459A5" w:rsidRDefault="00000000">
            <w:pPr>
              <w:spacing w:after="0"/>
            </w:pPr>
            <w:r>
              <w:t>IQPC</w:t>
            </w:r>
          </w:p>
        </w:tc>
        <w:tc>
          <w:tcPr>
            <w:tcW w:w="2409" w:type="dxa"/>
          </w:tcPr>
          <w:p w14:paraId="422D6049" w14:textId="77777777" w:rsidR="00E459A5" w:rsidRDefault="00000000">
            <w:pPr>
              <w:spacing w:after="0"/>
            </w:pPr>
            <w:r>
              <w:t>Rob Fullwood, Owner and Director</w:t>
            </w:r>
          </w:p>
        </w:tc>
        <w:tc>
          <w:tcPr>
            <w:tcW w:w="2409" w:type="dxa"/>
          </w:tcPr>
          <w:p w14:paraId="61D39B72" w14:textId="77777777" w:rsidR="00E459A5" w:rsidRDefault="00000000">
            <w:pPr>
              <w:spacing w:after="0"/>
            </w:pPr>
            <w:r>
              <w:t>Perth business IT support provider with helpdesk and documentation support potential.</w:t>
            </w:r>
          </w:p>
        </w:tc>
        <w:tc>
          <w:tcPr>
            <w:tcW w:w="2409" w:type="dxa"/>
          </w:tcPr>
          <w:p w14:paraId="0DFF56D5" w14:textId="77777777" w:rsidR="00E459A5" w:rsidRDefault="00000000">
            <w:pPr>
              <w:spacing w:after="0"/>
            </w:pPr>
            <w:r>
              <w:t>Public profile identified.</w:t>
            </w:r>
          </w:p>
        </w:tc>
      </w:tr>
      <w:tr w:rsidR="00E459A5" w14:paraId="42B01F41" w14:textId="77777777">
        <w:trPr>
          <w:jc w:val="center"/>
        </w:trPr>
        <w:tc>
          <w:tcPr>
            <w:tcW w:w="2409" w:type="dxa"/>
          </w:tcPr>
          <w:p w14:paraId="45E9170C" w14:textId="77777777" w:rsidR="00E459A5" w:rsidRDefault="00000000">
            <w:pPr>
              <w:spacing w:after="0"/>
            </w:pPr>
            <w:r>
              <w:t>Epic IT</w:t>
            </w:r>
          </w:p>
        </w:tc>
        <w:tc>
          <w:tcPr>
            <w:tcW w:w="2409" w:type="dxa"/>
          </w:tcPr>
          <w:p w14:paraId="1A25FD61" w14:textId="77777777" w:rsidR="00E459A5" w:rsidRDefault="00000000">
            <w:pPr>
              <w:spacing w:after="0"/>
            </w:pPr>
            <w:r>
              <w:t>Greg, Founding Director</w:t>
            </w:r>
          </w:p>
        </w:tc>
        <w:tc>
          <w:tcPr>
            <w:tcW w:w="2409" w:type="dxa"/>
          </w:tcPr>
          <w:p w14:paraId="3E7639CC" w14:textId="77777777" w:rsidR="00E459A5" w:rsidRDefault="00000000">
            <w:pPr>
              <w:spacing w:after="0"/>
            </w:pPr>
            <w:r>
              <w:t>IT support provider with service desk and documentation workflows.</w:t>
            </w:r>
          </w:p>
        </w:tc>
        <w:tc>
          <w:tcPr>
            <w:tcW w:w="2409" w:type="dxa"/>
          </w:tcPr>
          <w:p w14:paraId="58940C7E" w14:textId="77777777" w:rsidR="00E459A5" w:rsidRDefault="00000000">
            <w:pPr>
              <w:spacing w:after="0"/>
            </w:pPr>
            <w:r>
              <w:t>First name and title publicly identified.</w:t>
            </w:r>
          </w:p>
        </w:tc>
      </w:tr>
      <w:tr w:rsidR="00E459A5" w14:paraId="1C742FB4" w14:textId="77777777">
        <w:trPr>
          <w:jc w:val="center"/>
        </w:trPr>
        <w:tc>
          <w:tcPr>
            <w:tcW w:w="2409" w:type="dxa"/>
          </w:tcPr>
          <w:p w14:paraId="79ABE683" w14:textId="77777777" w:rsidR="00E459A5" w:rsidRDefault="00000000">
            <w:pPr>
              <w:spacing w:after="0"/>
            </w:pPr>
            <w:r>
              <w:t>StartCloud</w:t>
            </w:r>
          </w:p>
        </w:tc>
        <w:tc>
          <w:tcPr>
            <w:tcW w:w="2409" w:type="dxa"/>
          </w:tcPr>
          <w:p w14:paraId="52B730FD" w14:textId="77777777" w:rsidR="00E459A5" w:rsidRDefault="00000000">
            <w:pPr>
              <w:spacing w:after="0"/>
            </w:pPr>
            <w:r>
              <w:t>Managing Director / Founder to verify</w:t>
            </w:r>
          </w:p>
        </w:tc>
        <w:tc>
          <w:tcPr>
            <w:tcW w:w="2409" w:type="dxa"/>
          </w:tcPr>
          <w:p w14:paraId="58DF4E6C" w14:textId="77777777" w:rsidR="00E459A5" w:rsidRDefault="00000000">
            <w:pPr>
              <w:spacing w:after="0"/>
            </w:pPr>
            <w:r>
              <w:t>Cybersecurity-first Perth MSP/MSSP target for service-desk and security admin support.</w:t>
            </w:r>
          </w:p>
        </w:tc>
        <w:tc>
          <w:tcPr>
            <w:tcW w:w="2409" w:type="dxa"/>
          </w:tcPr>
          <w:p w14:paraId="09D07063" w14:textId="77777777" w:rsidR="00E459A5" w:rsidRDefault="00000000">
            <w:pPr>
              <w:spacing w:after="0"/>
            </w:pPr>
            <w:r>
              <w:t>Senior name not verified in source material.</w:t>
            </w:r>
          </w:p>
        </w:tc>
      </w:tr>
      <w:tr w:rsidR="00E459A5" w14:paraId="070424C9" w14:textId="77777777">
        <w:trPr>
          <w:jc w:val="center"/>
        </w:trPr>
        <w:tc>
          <w:tcPr>
            <w:tcW w:w="2409" w:type="dxa"/>
          </w:tcPr>
          <w:p w14:paraId="3056C689" w14:textId="77777777" w:rsidR="00E459A5" w:rsidRDefault="00000000">
            <w:pPr>
              <w:spacing w:after="0"/>
            </w:pPr>
            <w:r>
              <w:t>Best IT</w:t>
            </w:r>
          </w:p>
        </w:tc>
        <w:tc>
          <w:tcPr>
            <w:tcW w:w="2409" w:type="dxa"/>
          </w:tcPr>
          <w:p w14:paraId="0C0B4DD0" w14:textId="77777777" w:rsidR="00E459A5" w:rsidRDefault="00000000">
            <w:pPr>
              <w:spacing w:after="0"/>
            </w:pPr>
            <w:r>
              <w:t>Matthew Sear, Founder and Managing Director</w:t>
            </w:r>
          </w:p>
        </w:tc>
        <w:tc>
          <w:tcPr>
            <w:tcW w:w="2409" w:type="dxa"/>
          </w:tcPr>
          <w:p w14:paraId="28B4E873" w14:textId="77777777" w:rsidR="00E459A5" w:rsidRDefault="00000000">
            <w:pPr>
              <w:spacing w:after="0"/>
            </w:pPr>
            <w:r>
              <w:t>Cybersecurity and IT provider with documentation, service desk and training support potential.</w:t>
            </w:r>
          </w:p>
        </w:tc>
        <w:tc>
          <w:tcPr>
            <w:tcW w:w="2409" w:type="dxa"/>
          </w:tcPr>
          <w:p w14:paraId="3F464CFC" w14:textId="77777777" w:rsidR="00E459A5" w:rsidRDefault="00000000">
            <w:pPr>
              <w:spacing w:after="0"/>
            </w:pPr>
            <w:r>
              <w:t>Publicly identified.</w:t>
            </w:r>
          </w:p>
        </w:tc>
      </w:tr>
      <w:tr w:rsidR="00E459A5" w14:paraId="54D9EA63" w14:textId="77777777">
        <w:trPr>
          <w:jc w:val="center"/>
        </w:trPr>
        <w:tc>
          <w:tcPr>
            <w:tcW w:w="2409" w:type="dxa"/>
          </w:tcPr>
          <w:p w14:paraId="4503E034" w14:textId="77777777" w:rsidR="00E459A5" w:rsidRDefault="00000000">
            <w:pPr>
              <w:spacing w:after="0"/>
            </w:pPr>
            <w:r>
              <w:t>Origin Digital</w:t>
            </w:r>
          </w:p>
        </w:tc>
        <w:tc>
          <w:tcPr>
            <w:tcW w:w="2409" w:type="dxa"/>
          </w:tcPr>
          <w:p w14:paraId="40BCF2AC" w14:textId="77777777" w:rsidR="00E459A5" w:rsidRDefault="00000000">
            <w:pPr>
              <w:spacing w:after="0"/>
            </w:pPr>
            <w:r>
              <w:t>Jeremy Wolf, Managing Director</w:t>
            </w:r>
          </w:p>
        </w:tc>
        <w:tc>
          <w:tcPr>
            <w:tcW w:w="2409" w:type="dxa"/>
          </w:tcPr>
          <w:p w14:paraId="2BB68AC6" w14:textId="77777777" w:rsidR="00E459A5" w:rsidRDefault="00000000">
            <w:pPr>
              <w:spacing w:after="0"/>
            </w:pPr>
            <w:r>
              <w:t>Digital and IT provider with operations, support and documentation workflows.</w:t>
            </w:r>
          </w:p>
        </w:tc>
        <w:tc>
          <w:tcPr>
            <w:tcW w:w="2409" w:type="dxa"/>
          </w:tcPr>
          <w:p w14:paraId="14F6A30D" w14:textId="77777777" w:rsidR="00E459A5" w:rsidRDefault="00000000">
            <w:pPr>
              <w:spacing w:after="0"/>
            </w:pPr>
            <w:r>
              <w:t>Publicly identified.</w:t>
            </w:r>
          </w:p>
        </w:tc>
      </w:tr>
      <w:tr w:rsidR="00E459A5" w14:paraId="7B7730C0" w14:textId="77777777">
        <w:trPr>
          <w:jc w:val="center"/>
        </w:trPr>
        <w:tc>
          <w:tcPr>
            <w:tcW w:w="2409" w:type="dxa"/>
          </w:tcPr>
          <w:p w14:paraId="4701A870" w14:textId="77777777" w:rsidR="00E459A5" w:rsidRDefault="00000000">
            <w:pPr>
              <w:spacing w:after="0"/>
            </w:pPr>
            <w:r>
              <w:t>Modn Tech Solutions</w:t>
            </w:r>
          </w:p>
        </w:tc>
        <w:tc>
          <w:tcPr>
            <w:tcW w:w="2409" w:type="dxa"/>
          </w:tcPr>
          <w:p w14:paraId="25A7ADAD" w14:textId="77777777" w:rsidR="00E459A5" w:rsidRDefault="00000000">
            <w:pPr>
              <w:spacing w:after="0"/>
            </w:pPr>
            <w:r>
              <w:t>Founder / Managing Director to verify</w:t>
            </w:r>
          </w:p>
        </w:tc>
        <w:tc>
          <w:tcPr>
            <w:tcW w:w="2409" w:type="dxa"/>
          </w:tcPr>
          <w:p w14:paraId="2CBE8949" w14:textId="77777777" w:rsidR="00E459A5" w:rsidRDefault="00000000">
            <w:pPr>
              <w:spacing w:after="0"/>
            </w:pPr>
            <w:r>
              <w:t>Cybersecurity-led Perth MSP target for helpdesk and client documentation support.</w:t>
            </w:r>
          </w:p>
        </w:tc>
        <w:tc>
          <w:tcPr>
            <w:tcW w:w="2409" w:type="dxa"/>
          </w:tcPr>
          <w:p w14:paraId="24A57B48" w14:textId="77777777" w:rsidR="00E459A5" w:rsidRDefault="00000000">
            <w:pPr>
              <w:spacing w:after="0"/>
            </w:pPr>
            <w:r>
              <w:t>Senior name not verified in source material.</w:t>
            </w:r>
          </w:p>
        </w:tc>
      </w:tr>
      <w:tr w:rsidR="00E459A5" w14:paraId="38D7EF1D" w14:textId="77777777">
        <w:trPr>
          <w:jc w:val="center"/>
        </w:trPr>
        <w:tc>
          <w:tcPr>
            <w:tcW w:w="2409" w:type="dxa"/>
          </w:tcPr>
          <w:p w14:paraId="26962D6A" w14:textId="77777777" w:rsidR="00E459A5" w:rsidRDefault="00000000">
            <w:pPr>
              <w:spacing w:after="0"/>
            </w:pPr>
            <w:r>
              <w:t>TechBrain</w:t>
            </w:r>
          </w:p>
        </w:tc>
        <w:tc>
          <w:tcPr>
            <w:tcW w:w="2409" w:type="dxa"/>
          </w:tcPr>
          <w:p w14:paraId="6A58F221" w14:textId="77777777" w:rsidR="00E459A5" w:rsidRDefault="00000000">
            <w:pPr>
              <w:spacing w:after="0"/>
            </w:pPr>
            <w:r>
              <w:t>Managing Director / General Manager to verify</w:t>
            </w:r>
          </w:p>
        </w:tc>
        <w:tc>
          <w:tcPr>
            <w:tcW w:w="2409" w:type="dxa"/>
          </w:tcPr>
          <w:p w14:paraId="714DC5C9" w14:textId="77777777" w:rsidR="00E459A5" w:rsidRDefault="00000000">
            <w:pPr>
              <w:spacing w:after="0"/>
            </w:pPr>
            <w:r>
              <w:t>Perth IT and cybersecurity provider with service desk and project administration support potential.</w:t>
            </w:r>
          </w:p>
        </w:tc>
        <w:tc>
          <w:tcPr>
            <w:tcW w:w="2409" w:type="dxa"/>
          </w:tcPr>
          <w:p w14:paraId="4FA99C24" w14:textId="77777777" w:rsidR="00E459A5" w:rsidRDefault="00000000">
            <w:pPr>
              <w:spacing w:after="0"/>
            </w:pPr>
            <w:r>
              <w:t>Senior name not verified in source material.</w:t>
            </w:r>
          </w:p>
        </w:tc>
      </w:tr>
      <w:tr w:rsidR="00E459A5" w14:paraId="3ADDA766" w14:textId="77777777">
        <w:trPr>
          <w:jc w:val="center"/>
        </w:trPr>
        <w:tc>
          <w:tcPr>
            <w:tcW w:w="2409" w:type="dxa"/>
          </w:tcPr>
          <w:p w14:paraId="4EFD03CD" w14:textId="77777777" w:rsidR="00E459A5" w:rsidRDefault="00000000">
            <w:pPr>
              <w:spacing w:after="0"/>
            </w:pPr>
            <w:r>
              <w:t>Boost IT</w:t>
            </w:r>
          </w:p>
        </w:tc>
        <w:tc>
          <w:tcPr>
            <w:tcW w:w="2409" w:type="dxa"/>
          </w:tcPr>
          <w:p w14:paraId="5B87A843" w14:textId="77777777" w:rsidR="00E459A5" w:rsidRDefault="00000000">
            <w:pPr>
              <w:spacing w:after="0"/>
            </w:pPr>
            <w:r>
              <w:t>Managing Director / General Manager to verify</w:t>
            </w:r>
          </w:p>
        </w:tc>
        <w:tc>
          <w:tcPr>
            <w:tcW w:w="2409" w:type="dxa"/>
          </w:tcPr>
          <w:p w14:paraId="7E4EF58B" w14:textId="77777777" w:rsidR="00E459A5" w:rsidRDefault="00000000">
            <w:pPr>
              <w:spacing w:after="0"/>
            </w:pPr>
            <w:r>
              <w:t>Managed IT provider with helpdesk, monitoring and client administration workflows.</w:t>
            </w:r>
          </w:p>
        </w:tc>
        <w:tc>
          <w:tcPr>
            <w:tcW w:w="2409" w:type="dxa"/>
          </w:tcPr>
          <w:p w14:paraId="362EC238" w14:textId="77777777" w:rsidR="00E459A5" w:rsidRDefault="00000000">
            <w:pPr>
              <w:spacing w:after="0"/>
            </w:pPr>
            <w:r>
              <w:t>Senior name not verified in source material.</w:t>
            </w:r>
          </w:p>
        </w:tc>
      </w:tr>
      <w:tr w:rsidR="00E459A5" w14:paraId="75597178" w14:textId="77777777">
        <w:trPr>
          <w:jc w:val="center"/>
        </w:trPr>
        <w:tc>
          <w:tcPr>
            <w:tcW w:w="2409" w:type="dxa"/>
          </w:tcPr>
          <w:p w14:paraId="646BD1B7" w14:textId="77777777" w:rsidR="00E459A5" w:rsidRDefault="00000000">
            <w:pPr>
              <w:spacing w:after="0"/>
            </w:pPr>
            <w:r>
              <w:lastRenderedPageBreak/>
              <w:t>Lindentech</w:t>
            </w:r>
          </w:p>
        </w:tc>
        <w:tc>
          <w:tcPr>
            <w:tcW w:w="2409" w:type="dxa"/>
          </w:tcPr>
          <w:p w14:paraId="17593545" w14:textId="77777777" w:rsidR="00E459A5" w:rsidRDefault="00000000">
            <w:pPr>
              <w:spacing w:after="0"/>
            </w:pPr>
            <w:r>
              <w:t>Managing Director / General Manager to verify</w:t>
            </w:r>
          </w:p>
        </w:tc>
        <w:tc>
          <w:tcPr>
            <w:tcW w:w="2409" w:type="dxa"/>
          </w:tcPr>
          <w:p w14:paraId="545D5F19" w14:textId="77777777" w:rsidR="00E459A5" w:rsidRDefault="00000000">
            <w:pPr>
              <w:spacing w:after="0"/>
            </w:pPr>
            <w:r>
              <w:t>Perth MSP target for ticket triage, documentation and managed-services admin.</w:t>
            </w:r>
          </w:p>
        </w:tc>
        <w:tc>
          <w:tcPr>
            <w:tcW w:w="2409" w:type="dxa"/>
          </w:tcPr>
          <w:p w14:paraId="1D16236B" w14:textId="77777777" w:rsidR="00E459A5" w:rsidRDefault="00000000">
            <w:pPr>
              <w:spacing w:after="0"/>
            </w:pPr>
            <w:r>
              <w:t>Senior name not verified in source material.</w:t>
            </w:r>
          </w:p>
        </w:tc>
      </w:tr>
      <w:tr w:rsidR="00E459A5" w14:paraId="22AEE205" w14:textId="77777777">
        <w:trPr>
          <w:jc w:val="center"/>
        </w:trPr>
        <w:tc>
          <w:tcPr>
            <w:tcW w:w="2409" w:type="dxa"/>
          </w:tcPr>
          <w:p w14:paraId="0363123E" w14:textId="77777777" w:rsidR="00E459A5" w:rsidRDefault="00000000">
            <w:pPr>
              <w:spacing w:after="0"/>
            </w:pPr>
            <w:r>
              <w:t>Command IT</w:t>
            </w:r>
          </w:p>
        </w:tc>
        <w:tc>
          <w:tcPr>
            <w:tcW w:w="2409" w:type="dxa"/>
          </w:tcPr>
          <w:p w14:paraId="0ABF7B91" w14:textId="77777777" w:rsidR="00E459A5" w:rsidRDefault="00000000">
            <w:pPr>
              <w:spacing w:after="0"/>
            </w:pPr>
            <w:r>
              <w:t>Managing Director / General Manager to verify</w:t>
            </w:r>
          </w:p>
        </w:tc>
        <w:tc>
          <w:tcPr>
            <w:tcW w:w="2409" w:type="dxa"/>
          </w:tcPr>
          <w:p w14:paraId="6EF40F23" w14:textId="77777777" w:rsidR="00E459A5" w:rsidRDefault="00000000">
            <w:pPr>
              <w:spacing w:after="0"/>
            </w:pPr>
            <w:r>
              <w:t>MSP target for service desk, client reporting and documentation support.</w:t>
            </w:r>
          </w:p>
        </w:tc>
        <w:tc>
          <w:tcPr>
            <w:tcW w:w="2409" w:type="dxa"/>
          </w:tcPr>
          <w:p w14:paraId="23F5AB07" w14:textId="77777777" w:rsidR="00E459A5" w:rsidRDefault="00000000">
            <w:pPr>
              <w:spacing w:after="0"/>
            </w:pPr>
            <w:r>
              <w:t>Senior name not verified in source material.</w:t>
            </w:r>
          </w:p>
        </w:tc>
      </w:tr>
      <w:tr w:rsidR="00E459A5" w14:paraId="0F688CE5" w14:textId="77777777">
        <w:trPr>
          <w:jc w:val="center"/>
        </w:trPr>
        <w:tc>
          <w:tcPr>
            <w:tcW w:w="2409" w:type="dxa"/>
          </w:tcPr>
          <w:p w14:paraId="2A218F51" w14:textId="77777777" w:rsidR="00E459A5" w:rsidRDefault="00000000">
            <w:pPr>
              <w:spacing w:after="0"/>
            </w:pPr>
            <w:r>
              <w:t>Enable IT</w:t>
            </w:r>
          </w:p>
        </w:tc>
        <w:tc>
          <w:tcPr>
            <w:tcW w:w="2409" w:type="dxa"/>
          </w:tcPr>
          <w:p w14:paraId="6483E46D" w14:textId="77777777" w:rsidR="00E459A5" w:rsidRDefault="00000000">
            <w:pPr>
              <w:spacing w:after="0"/>
            </w:pPr>
            <w:r>
              <w:t>Managing Director / General Manager to verify</w:t>
            </w:r>
          </w:p>
        </w:tc>
        <w:tc>
          <w:tcPr>
            <w:tcW w:w="2409" w:type="dxa"/>
          </w:tcPr>
          <w:p w14:paraId="32DF06CF" w14:textId="77777777" w:rsidR="00E459A5" w:rsidRDefault="00000000">
            <w:pPr>
              <w:spacing w:after="0"/>
            </w:pPr>
            <w:r>
              <w:t>Perth IT provider target for managed-services administration support.</w:t>
            </w:r>
          </w:p>
        </w:tc>
        <w:tc>
          <w:tcPr>
            <w:tcW w:w="2409" w:type="dxa"/>
          </w:tcPr>
          <w:p w14:paraId="31150B8A" w14:textId="77777777" w:rsidR="00E459A5" w:rsidRDefault="00000000">
            <w:pPr>
              <w:spacing w:after="0"/>
            </w:pPr>
            <w:r>
              <w:t>Senior name not verified in source material.</w:t>
            </w:r>
          </w:p>
        </w:tc>
      </w:tr>
      <w:tr w:rsidR="00E459A5" w14:paraId="320C6B22" w14:textId="77777777">
        <w:trPr>
          <w:jc w:val="center"/>
        </w:trPr>
        <w:tc>
          <w:tcPr>
            <w:tcW w:w="2409" w:type="dxa"/>
          </w:tcPr>
          <w:p w14:paraId="38F1E5EA" w14:textId="77777777" w:rsidR="00E459A5" w:rsidRDefault="00000000">
            <w:pPr>
              <w:spacing w:after="0"/>
            </w:pPr>
            <w:r>
              <w:t>Royal IT</w:t>
            </w:r>
          </w:p>
        </w:tc>
        <w:tc>
          <w:tcPr>
            <w:tcW w:w="2409" w:type="dxa"/>
          </w:tcPr>
          <w:p w14:paraId="330E08BE" w14:textId="77777777" w:rsidR="00E459A5" w:rsidRDefault="00000000">
            <w:pPr>
              <w:spacing w:after="0"/>
            </w:pPr>
            <w:r>
              <w:t>Managing Director / General Manager to verify</w:t>
            </w:r>
          </w:p>
        </w:tc>
        <w:tc>
          <w:tcPr>
            <w:tcW w:w="2409" w:type="dxa"/>
          </w:tcPr>
          <w:p w14:paraId="3C72267C" w14:textId="77777777" w:rsidR="00E459A5" w:rsidRDefault="00000000">
            <w:pPr>
              <w:spacing w:after="0"/>
            </w:pPr>
            <w:r>
              <w:t>Managed IT and cybersecurity provider target for level 1 support and monitoring administration.</w:t>
            </w:r>
          </w:p>
        </w:tc>
        <w:tc>
          <w:tcPr>
            <w:tcW w:w="2409" w:type="dxa"/>
          </w:tcPr>
          <w:p w14:paraId="023B2523" w14:textId="77777777" w:rsidR="00E459A5" w:rsidRDefault="00000000">
            <w:pPr>
              <w:spacing w:after="0"/>
            </w:pPr>
            <w:r>
              <w:t>Senior name not verified in source material.</w:t>
            </w:r>
          </w:p>
        </w:tc>
      </w:tr>
      <w:tr w:rsidR="00E459A5" w14:paraId="16D5A7B4" w14:textId="77777777">
        <w:trPr>
          <w:jc w:val="center"/>
        </w:trPr>
        <w:tc>
          <w:tcPr>
            <w:tcW w:w="2409" w:type="dxa"/>
          </w:tcPr>
          <w:p w14:paraId="2176D2C5" w14:textId="77777777" w:rsidR="00E459A5" w:rsidRDefault="00000000">
            <w:pPr>
              <w:spacing w:after="0"/>
            </w:pPr>
            <w:r>
              <w:t>Tecnic Group</w:t>
            </w:r>
          </w:p>
        </w:tc>
        <w:tc>
          <w:tcPr>
            <w:tcW w:w="2409" w:type="dxa"/>
          </w:tcPr>
          <w:p w14:paraId="66808AC2" w14:textId="77777777" w:rsidR="00E459A5" w:rsidRDefault="00000000">
            <w:pPr>
              <w:spacing w:after="0"/>
            </w:pPr>
            <w:r>
              <w:t>Managing Director / General Manager to verify</w:t>
            </w:r>
          </w:p>
        </w:tc>
        <w:tc>
          <w:tcPr>
            <w:tcW w:w="2409" w:type="dxa"/>
          </w:tcPr>
          <w:p w14:paraId="6C582158" w14:textId="77777777" w:rsidR="00E459A5" w:rsidRDefault="00000000">
            <w:pPr>
              <w:spacing w:after="0"/>
            </w:pPr>
            <w:r>
              <w:t>Perth managed IT services provider with monitoring, ticket and client admin workflows.</w:t>
            </w:r>
          </w:p>
        </w:tc>
        <w:tc>
          <w:tcPr>
            <w:tcW w:w="2409" w:type="dxa"/>
          </w:tcPr>
          <w:p w14:paraId="0C042A41" w14:textId="77777777" w:rsidR="00E459A5" w:rsidRDefault="00000000">
            <w:pPr>
              <w:spacing w:after="0"/>
            </w:pPr>
            <w:r>
              <w:t>Senior name not verified in source material.</w:t>
            </w:r>
          </w:p>
        </w:tc>
      </w:tr>
    </w:tbl>
    <w:p w14:paraId="1D8F5EB0" w14:textId="77777777" w:rsidR="00E459A5" w:rsidRDefault="00E459A5"/>
    <w:p w14:paraId="2030458E" w14:textId="77777777" w:rsidR="00E459A5" w:rsidRDefault="00000000">
      <w:pPr>
        <w:pStyle w:val="Heading2"/>
      </w:pPr>
      <w:r>
        <w:rPr>
          <w:rFonts w:ascii="Calibri Light" w:eastAsia="Calibri Light" w:hAnsi="Calibri Light"/>
        </w:rPr>
        <w:t>10. Agribusiness, food producers and regional exporters</w:t>
      </w:r>
    </w:p>
    <w:tbl>
      <w:tblPr>
        <w:tblStyle w:val="TableGrid"/>
        <w:tblW w:w="0" w:type="auto"/>
        <w:jc w:val="center"/>
        <w:tblLook w:val="04A0" w:firstRow="1" w:lastRow="0" w:firstColumn="1" w:lastColumn="0" w:noHBand="0" w:noVBand="1"/>
      </w:tblPr>
      <w:tblGrid>
        <w:gridCol w:w="2409"/>
        <w:gridCol w:w="2409"/>
        <w:gridCol w:w="2409"/>
        <w:gridCol w:w="2409"/>
      </w:tblGrid>
      <w:tr w:rsidR="00E459A5" w14:paraId="4333B4DF" w14:textId="77777777">
        <w:trPr>
          <w:jc w:val="center"/>
        </w:trPr>
        <w:tc>
          <w:tcPr>
            <w:tcW w:w="2409" w:type="dxa"/>
            <w:shd w:val="clear" w:color="auto" w:fill="D9EAF7"/>
          </w:tcPr>
          <w:p w14:paraId="76E9143A" w14:textId="77777777" w:rsidR="00E459A5" w:rsidRDefault="00000000">
            <w:pPr>
              <w:spacing w:after="0"/>
            </w:pPr>
            <w:r>
              <w:rPr>
                <w:b/>
              </w:rPr>
              <w:t>Company</w:t>
            </w:r>
          </w:p>
        </w:tc>
        <w:tc>
          <w:tcPr>
            <w:tcW w:w="2409" w:type="dxa"/>
            <w:shd w:val="clear" w:color="auto" w:fill="D9EAF7"/>
          </w:tcPr>
          <w:p w14:paraId="66B9E563" w14:textId="77777777" w:rsidR="00E459A5" w:rsidRDefault="00000000">
            <w:pPr>
              <w:spacing w:after="0"/>
            </w:pPr>
            <w:r>
              <w:rPr>
                <w:b/>
              </w:rPr>
              <w:t>Public senior contact / best contact</w:t>
            </w:r>
          </w:p>
        </w:tc>
        <w:tc>
          <w:tcPr>
            <w:tcW w:w="2409" w:type="dxa"/>
            <w:shd w:val="clear" w:color="auto" w:fill="D9EAF7"/>
          </w:tcPr>
          <w:p w14:paraId="04A1EB99" w14:textId="77777777" w:rsidR="00E459A5" w:rsidRDefault="00000000">
            <w:pPr>
              <w:spacing w:after="0"/>
            </w:pPr>
            <w:r>
              <w:rPr>
                <w:b/>
              </w:rPr>
              <w:t>Why approach</w:t>
            </w:r>
          </w:p>
        </w:tc>
        <w:tc>
          <w:tcPr>
            <w:tcW w:w="2409" w:type="dxa"/>
            <w:shd w:val="clear" w:color="auto" w:fill="D9EAF7"/>
          </w:tcPr>
          <w:p w14:paraId="52D7FDE2" w14:textId="77777777" w:rsidR="00E459A5" w:rsidRDefault="00000000">
            <w:pPr>
              <w:spacing w:after="0"/>
            </w:pPr>
            <w:r>
              <w:rPr>
                <w:b/>
              </w:rPr>
              <w:t>Verification note</w:t>
            </w:r>
          </w:p>
        </w:tc>
      </w:tr>
      <w:tr w:rsidR="00E459A5" w14:paraId="4D68753B" w14:textId="77777777">
        <w:trPr>
          <w:jc w:val="center"/>
        </w:trPr>
        <w:tc>
          <w:tcPr>
            <w:tcW w:w="2409" w:type="dxa"/>
          </w:tcPr>
          <w:p w14:paraId="31AEACD3" w14:textId="77777777" w:rsidR="00E459A5" w:rsidRDefault="00000000">
            <w:pPr>
              <w:spacing w:after="0"/>
            </w:pPr>
            <w:r>
              <w:t>Craig Mostyn Group</w:t>
            </w:r>
          </w:p>
        </w:tc>
        <w:tc>
          <w:tcPr>
            <w:tcW w:w="2409" w:type="dxa"/>
          </w:tcPr>
          <w:p w14:paraId="1528DE04" w14:textId="77777777" w:rsidR="00E459A5" w:rsidRDefault="00000000">
            <w:pPr>
              <w:spacing w:after="0"/>
            </w:pPr>
            <w:r>
              <w:t>Wayne Crofts, Chief Executive Officer</w:t>
            </w:r>
          </w:p>
        </w:tc>
        <w:tc>
          <w:tcPr>
            <w:tcW w:w="2409" w:type="dxa"/>
          </w:tcPr>
          <w:p w14:paraId="5BD9FE3E" w14:textId="77777777" w:rsidR="00E459A5" w:rsidRDefault="00000000">
            <w:pPr>
              <w:spacing w:after="0"/>
            </w:pPr>
            <w:r>
              <w:t>Diversified food and agribusiness group with logistics, export, supplier and finance admin support potential.</w:t>
            </w:r>
          </w:p>
        </w:tc>
        <w:tc>
          <w:tcPr>
            <w:tcW w:w="2409" w:type="dxa"/>
          </w:tcPr>
          <w:p w14:paraId="54FB729B" w14:textId="77777777" w:rsidR="00E459A5" w:rsidRDefault="00000000">
            <w:pPr>
              <w:spacing w:after="0"/>
            </w:pPr>
            <w:r>
              <w:t>Publicly identified.</w:t>
            </w:r>
          </w:p>
        </w:tc>
      </w:tr>
      <w:tr w:rsidR="00E459A5" w14:paraId="00078C52" w14:textId="77777777">
        <w:trPr>
          <w:jc w:val="center"/>
        </w:trPr>
        <w:tc>
          <w:tcPr>
            <w:tcW w:w="2409" w:type="dxa"/>
          </w:tcPr>
          <w:p w14:paraId="3B6638DE" w14:textId="77777777" w:rsidR="00E459A5" w:rsidRDefault="00000000">
            <w:pPr>
              <w:spacing w:after="0"/>
            </w:pPr>
            <w:r>
              <w:t>WMPG</w:t>
            </w:r>
          </w:p>
        </w:tc>
        <w:tc>
          <w:tcPr>
            <w:tcW w:w="2409" w:type="dxa"/>
          </w:tcPr>
          <w:p w14:paraId="5BA06DB8" w14:textId="77777777" w:rsidR="00E459A5" w:rsidRDefault="00000000">
            <w:pPr>
              <w:spacing w:after="0"/>
            </w:pPr>
            <w:r>
              <w:t>Andrew Fuda, Chief Executive Officer; Rodney Russell and Shana Russell, Directors</w:t>
            </w:r>
          </w:p>
        </w:tc>
        <w:tc>
          <w:tcPr>
            <w:tcW w:w="2409" w:type="dxa"/>
          </w:tcPr>
          <w:p w14:paraId="349E1A37" w14:textId="77777777" w:rsidR="00E459A5" w:rsidRDefault="00000000">
            <w:pPr>
              <w:spacing w:after="0"/>
            </w:pPr>
            <w:r>
              <w:t>WA meat processing and export business with export documentation and logistics support potential.</w:t>
            </w:r>
          </w:p>
        </w:tc>
        <w:tc>
          <w:tcPr>
            <w:tcW w:w="2409" w:type="dxa"/>
          </w:tcPr>
          <w:p w14:paraId="306078D0" w14:textId="77777777" w:rsidR="00E459A5" w:rsidRDefault="00000000">
            <w:pPr>
              <w:spacing w:after="0"/>
            </w:pPr>
            <w:r>
              <w:t>Publicly identified.</w:t>
            </w:r>
          </w:p>
        </w:tc>
      </w:tr>
      <w:tr w:rsidR="00E459A5" w14:paraId="09FE02CC" w14:textId="77777777">
        <w:trPr>
          <w:jc w:val="center"/>
        </w:trPr>
        <w:tc>
          <w:tcPr>
            <w:tcW w:w="2409" w:type="dxa"/>
          </w:tcPr>
          <w:p w14:paraId="3C9EE794" w14:textId="77777777" w:rsidR="00E459A5" w:rsidRDefault="00000000">
            <w:pPr>
              <w:spacing w:after="0"/>
            </w:pPr>
            <w:r>
              <w:t>Wills Domain</w:t>
            </w:r>
          </w:p>
        </w:tc>
        <w:tc>
          <w:tcPr>
            <w:tcW w:w="2409" w:type="dxa"/>
          </w:tcPr>
          <w:p w14:paraId="3726DEAD" w14:textId="77777777" w:rsidR="00E459A5" w:rsidRDefault="00000000">
            <w:pPr>
              <w:spacing w:after="0"/>
            </w:pPr>
            <w:r>
              <w:t>Darren Haunold, Founder</w:t>
            </w:r>
          </w:p>
        </w:tc>
        <w:tc>
          <w:tcPr>
            <w:tcW w:w="2409" w:type="dxa"/>
          </w:tcPr>
          <w:p w14:paraId="69396604" w14:textId="77777777" w:rsidR="00E459A5" w:rsidRDefault="00000000">
            <w:pPr>
              <w:spacing w:after="0"/>
            </w:pPr>
            <w:r>
              <w:t>Margaret River winery and restaurant producer with admin, export, events and marketing support potential.</w:t>
            </w:r>
          </w:p>
        </w:tc>
        <w:tc>
          <w:tcPr>
            <w:tcW w:w="2409" w:type="dxa"/>
          </w:tcPr>
          <w:p w14:paraId="5A0B991E" w14:textId="77777777" w:rsidR="00E459A5" w:rsidRDefault="00000000">
            <w:pPr>
              <w:spacing w:after="0"/>
            </w:pPr>
            <w:r>
              <w:t>Publicly identified.</w:t>
            </w:r>
          </w:p>
        </w:tc>
      </w:tr>
      <w:tr w:rsidR="00E459A5" w14:paraId="23BD49B0" w14:textId="77777777">
        <w:trPr>
          <w:jc w:val="center"/>
        </w:trPr>
        <w:tc>
          <w:tcPr>
            <w:tcW w:w="2409" w:type="dxa"/>
          </w:tcPr>
          <w:p w14:paraId="70BDF8FD" w14:textId="77777777" w:rsidR="00E459A5" w:rsidRDefault="00000000">
            <w:pPr>
              <w:spacing w:after="0"/>
            </w:pPr>
            <w:r>
              <w:t>Plantagenet Wines</w:t>
            </w:r>
          </w:p>
        </w:tc>
        <w:tc>
          <w:tcPr>
            <w:tcW w:w="2409" w:type="dxa"/>
          </w:tcPr>
          <w:p w14:paraId="4305FA8B" w14:textId="77777777" w:rsidR="00E459A5" w:rsidRDefault="00000000">
            <w:pPr>
              <w:spacing w:after="0"/>
            </w:pPr>
            <w:r>
              <w:t>Tom Wisdom, Owner and Managing Director</w:t>
            </w:r>
          </w:p>
        </w:tc>
        <w:tc>
          <w:tcPr>
            <w:tcW w:w="2409" w:type="dxa"/>
          </w:tcPr>
          <w:p w14:paraId="57699145" w14:textId="77777777" w:rsidR="00E459A5" w:rsidRDefault="00000000">
            <w:pPr>
              <w:spacing w:after="0"/>
            </w:pPr>
            <w:r>
              <w:t>Great Southern winery with export, cellar-door, wholesale and marketing administration support potential.</w:t>
            </w:r>
          </w:p>
        </w:tc>
        <w:tc>
          <w:tcPr>
            <w:tcW w:w="2409" w:type="dxa"/>
          </w:tcPr>
          <w:p w14:paraId="07F6D7B1" w14:textId="77777777" w:rsidR="00E459A5" w:rsidRDefault="00000000">
            <w:pPr>
              <w:spacing w:after="0"/>
            </w:pPr>
            <w:r>
              <w:t>Publicly identified.</w:t>
            </w:r>
          </w:p>
        </w:tc>
      </w:tr>
      <w:tr w:rsidR="00E459A5" w14:paraId="4908E715" w14:textId="77777777">
        <w:trPr>
          <w:jc w:val="center"/>
        </w:trPr>
        <w:tc>
          <w:tcPr>
            <w:tcW w:w="2409" w:type="dxa"/>
          </w:tcPr>
          <w:p w14:paraId="2FC0BB1B" w14:textId="77777777" w:rsidR="00E459A5" w:rsidRDefault="00000000">
            <w:pPr>
              <w:spacing w:after="0"/>
            </w:pPr>
            <w:r>
              <w:t>Cullen Wines</w:t>
            </w:r>
          </w:p>
        </w:tc>
        <w:tc>
          <w:tcPr>
            <w:tcW w:w="2409" w:type="dxa"/>
          </w:tcPr>
          <w:p w14:paraId="0FD6D04E" w14:textId="77777777" w:rsidR="00E459A5" w:rsidRDefault="00000000">
            <w:pPr>
              <w:spacing w:after="0"/>
            </w:pPr>
            <w:r>
              <w:t>Vanya Cullen, Managing Director and part owner</w:t>
            </w:r>
          </w:p>
        </w:tc>
        <w:tc>
          <w:tcPr>
            <w:tcW w:w="2409" w:type="dxa"/>
          </w:tcPr>
          <w:p w14:paraId="3F01FD7A" w14:textId="77777777" w:rsidR="00E459A5" w:rsidRDefault="00000000">
            <w:pPr>
              <w:spacing w:after="0"/>
            </w:pPr>
            <w:r>
              <w:t>Margaret River winery with export, customer and marketing administration support potential.</w:t>
            </w:r>
          </w:p>
        </w:tc>
        <w:tc>
          <w:tcPr>
            <w:tcW w:w="2409" w:type="dxa"/>
          </w:tcPr>
          <w:p w14:paraId="4A66138D" w14:textId="77777777" w:rsidR="00E459A5" w:rsidRDefault="00000000">
            <w:pPr>
              <w:spacing w:after="0"/>
            </w:pPr>
            <w:r>
              <w:t>Publicly identified.</w:t>
            </w:r>
          </w:p>
        </w:tc>
      </w:tr>
      <w:tr w:rsidR="00E459A5" w14:paraId="2A3C808D" w14:textId="77777777">
        <w:trPr>
          <w:jc w:val="center"/>
        </w:trPr>
        <w:tc>
          <w:tcPr>
            <w:tcW w:w="2409" w:type="dxa"/>
          </w:tcPr>
          <w:p w14:paraId="7595E8D1" w14:textId="77777777" w:rsidR="00E459A5" w:rsidRDefault="00000000">
            <w:pPr>
              <w:spacing w:after="0"/>
            </w:pPr>
            <w:r>
              <w:t>Stonebarn Truffles</w:t>
            </w:r>
          </w:p>
        </w:tc>
        <w:tc>
          <w:tcPr>
            <w:tcW w:w="2409" w:type="dxa"/>
          </w:tcPr>
          <w:p w14:paraId="1311921D" w14:textId="77777777" w:rsidR="00E459A5" w:rsidRDefault="00000000">
            <w:pPr>
              <w:spacing w:after="0"/>
            </w:pPr>
            <w:r>
              <w:t>Dion and Sharon Rangé, Founders</w:t>
            </w:r>
          </w:p>
        </w:tc>
        <w:tc>
          <w:tcPr>
            <w:tcW w:w="2409" w:type="dxa"/>
          </w:tcPr>
          <w:p w14:paraId="241F2380" w14:textId="77777777" w:rsidR="00E459A5" w:rsidRDefault="00000000">
            <w:pPr>
              <w:spacing w:after="0"/>
            </w:pPr>
            <w:r>
              <w:t>Manjimup truffle producer with wholesale, export and customer support potential.</w:t>
            </w:r>
          </w:p>
        </w:tc>
        <w:tc>
          <w:tcPr>
            <w:tcW w:w="2409" w:type="dxa"/>
          </w:tcPr>
          <w:p w14:paraId="59A1AB7B" w14:textId="77777777" w:rsidR="00E459A5" w:rsidRDefault="00000000">
            <w:pPr>
              <w:spacing w:after="0"/>
            </w:pPr>
            <w:r>
              <w:t>Publicly identified.</w:t>
            </w:r>
          </w:p>
        </w:tc>
      </w:tr>
      <w:tr w:rsidR="00E459A5" w14:paraId="1A13E8B4" w14:textId="77777777">
        <w:trPr>
          <w:jc w:val="center"/>
        </w:trPr>
        <w:tc>
          <w:tcPr>
            <w:tcW w:w="2409" w:type="dxa"/>
          </w:tcPr>
          <w:p w14:paraId="6E1C6627" w14:textId="77777777" w:rsidR="00E459A5" w:rsidRDefault="00000000">
            <w:pPr>
              <w:spacing w:after="0"/>
            </w:pPr>
            <w:r>
              <w:t>CBH Group</w:t>
            </w:r>
          </w:p>
        </w:tc>
        <w:tc>
          <w:tcPr>
            <w:tcW w:w="2409" w:type="dxa"/>
          </w:tcPr>
          <w:p w14:paraId="5287EA91" w14:textId="77777777" w:rsidR="00E459A5" w:rsidRDefault="00000000">
            <w:pPr>
              <w:spacing w:after="0"/>
            </w:pPr>
            <w:r>
              <w:t>Chief Executive Officer to verify</w:t>
            </w:r>
          </w:p>
        </w:tc>
        <w:tc>
          <w:tcPr>
            <w:tcW w:w="2409" w:type="dxa"/>
          </w:tcPr>
          <w:p w14:paraId="433E9504" w14:textId="77777777" w:rsidR="00E459A5" w:rsidRDefault="00000000">
            <w:pPr>
              <w:spacing w:after="0"/>
            </w:pPr>
            <w:r>
              <w:t>Large WA grain co-operative with export and grower-support workflows; likely too large for first-wave outreach.</w:t>
            </w:r>
          </w:p>
        </w:tc>
        <w:tc>
          <w:tcPr>
            <w:tcW w:w="2409" w:type="dxa"/>
          </w:tcPr>
          <w:p w14:paraId="52E79A36" w14:textId="77777777" w:rsidR="00E459A5" w:rsidRDefault="00000000">
            <w:pPr>
              <w:spacing w:after="0"/>
            </w:pPr>
            <w:r>
              <w:t>Senior name requires current verification.</w:t>
            </w:r>
          </w:p>
        </w:tc>
      </w:tr>
      <w:tr w:rsidR="00E459A5" w14:paraId="374BBFC6" w14:textId="77777777">
        <w:trPr>
          <w:jc w:val="center"/>
        </w:trPr>
        <w:tc>
          <w:tcPr>
            <w:tcW w:w="2409" w:type="dxa"/>
          </w:tcPr>
          <w:p w14:paraId="08D30820" w14:textId="77777777" w:rsidR="00E459A5" w:rsidRDefault="00000000">
            <w:pPr>
              <w:spacing w:after="0"/>
            </w:pPr>
            <w:r>
              <w:t>Mandoon Estate</w:t>
            </w:r>
          </w:p>
        </w:tc>
        <w:tc>
          <w:tcPr>
            <w:tcW w:w="2409" w:type="dxa"/>
          </w:tcPr>
          <w:p w14:paraId="22EB7916" w14:textId="77777777" w:rsidR="00E459A5" w:rsidRDefault="00000000">
            <w:pPr>
              <w:spacing w:after="0"/>
            </w:pPr>
            <w:r>
              <w:t>General Manager / Managing Director to verify</w:t>
            </w:r>
          </w:p>
        </w:tc>
        <w:tc>
          <w:tcPr>
            <w:tcW w:w="2409" w:type="dxa"/>
          </w:tcPr>
          <w:p w14:paraId="3E910314" w14:textId="77777777" w:rsidR="00E459A5" w:rsidRDefault="00000000">
            <w:pPr>
              <w:spacing w:after="0"/>
            </w:pPr>
            <w:r>
              <w:t xml:space="preserve">Swan Valley wine and hospitality producer with reservations, wholesale </w:t>
            </w:r>
            <w:r>
              <w:lastRenderedPageBreak/>
              <w:t>and marketing admin potential.</w:t>
            </w:r>
          </w:p>
        </w:tc>
        <w:tc>
          <w:tcPr>
            <w:tcW w:w="2409" w:type="dxa"/>
          </w:tcPr>
          <w:p w14:paraId="5C2FF80C" w14:textId="77777777" w:rsidR="00E459A5" w:rsidRDefault="00000000">
            <w:pPr>
              <w:spacing w:after="0"/>
            </w:pPr>
            <w:r>
              <w:lastRenderedPageBreak/>
              <w:t>Senior name not verified in source material.</w:t>
            </w:r>
          </w:p>
        </w:tc>
      </w:tr>
      <w:tr w:rsidR="00E459A5" w14:paraId="5835FB41" w14:textId="77777777">
        <w:trPr>
          <w:jc w:val="center"/>
        </w:trPr>
        <w:tc>
          <w:tcPr>
            <w:tcW w:w="2409" w:type="dxa"/>
          </w:tcPr>
          <w:p w14:paraId="7008D97B" w14:textId="77777777" w:rsidR="00E459A5" w:rsidRDefault="00000000">
            <w:pPr>
              <w:spacing w:after="0"/>
            </w:pPr>
            <w:r>
              <w:t>Leeuwin Estate</w:t>
            </w:r>
          </w:p>
        </w:tc>
        <w:tc>
          <w:tcPr>
            <w:tcW w:w="2409" w:type="dxa"/>
          </w:tcPr>
          <w:p w14:paraId="1E8C39A0" w14:textId="77777777" w:rsidR="00E459A5" w:rsidRDefault="00000000">
            <w:pPr>
              <w:spacing w:after="0"/>
            </w:pPr>
            <w:r>
              <w:t>Managing Director / General Manager to verify</w:t>
            </w:r>
          </w:p>
        </w:tc>
        <w:tc>
          <w:tcPr>
            <w:tcW w:w="2409" w:type="dxa"/>
          </w:tcPr>
          <w:p w14:paraId="048B5EDC" w14:textId="77777777" w:rsidR="00E459A5" w:rsidRDefault="00000000">
            <w:pPr>
              <w:spacing w:after="0"/>
            </w:pPr>
            <w:r>
              <w:t>Margaret River winery with export, customer, events and marketing administration workflows.</w:t>
            </w:r>
          </w:p>
        </w:tc>
        <w:tc>
          <w:tcPr>
            <w:tcW w:w="2409" w:type="dxa"/>
          </w:tcPr>
          <w:p w14:paraId="71C2C615" w14:textId="77777777" w:rsidR="00E459A5" w:rsidRDefault="00000000">
            <w:pPr>
              <w:spacing w:after="0"/>
            </w:pPr>
            <w:r>
              <w:t>Senior name not verified in source material.</w:t>
            </w:r>
          </w:p>
        </w:tc>
      </w:tr>
      <w:tr w:rsidR="00E459A5" w14:paraId="115DDB41" w14:textId="77777777">
        <w:trPr>
          <w:jc w:val="center"/>
        </w:trPr>
        <w:tc>
          <w:tcPr>
            <w:tcW w:w="2409" w:type="dxa"/>
          </w:tcPr>
          <w:p w14:paraId="29F4CE8C" w14:textId="77777777" w:rsidR="00E459A5" w:rsidRDefault="00000000">
            <w:pPr>
              <w:spacing w:after="0"/>
            </w:pPr>
            <w:r>
              <w:t>Pinjarra Bakery</w:t>
            </w:r>
          </w:p>
        </w:tc>
        <w:tc>
          <w:tcPr>
            <w:tcW w:w="2409" w:type="dxa"/>
          </w:tcPr>
          <w:p w14:paraId="2FA493D9" w14:textId="77777777" w:rsidR="00E459A5" w:rsidRDefault="00000000">
            <w:pPr>
              <w:spacing w:after="0"/>
            </w:pPr>
            <w:r>
              <w:t>General Manager / Production Manager to verify</w:t>
            </w:r>
          </w:p>
        </w:tc>
        <w:tc>
          <w:tcPr>
            <w:tcW w:w="2409" w:type="dxa"/>
          </w:tcPr>
          <w:p w14:paraId="57C8AE24" w14:textId="77777777" w:rsidR="00E459A5" w:rsidRDefault="00000000">
            <w:pPr>
              <w:spacing w:after="0"/>
            </w:pPr>
            <w:r>
              <w:t>WA food brand with production, distribution and customer administration support potential.</w:t>
            </w:r>
          </w:p>
        </w:tc>
        <w:tc>
          <w:tcPr>
            <w:tcW w:w="2409" w:type="dxa"/>
          </w:tcPr>
          <w:p w14:paraId="48CD91C4" w14:textId="77777777" w:rsidR="00E459A5" w:rsidRDefault="00000000">
            <w:pPr>
              <w:spacing w:after="0"/>
            </w:pPr>
            <w:r>
              <w:t>Senior name not verified in source material.</w:t>
            </w:r>
          </w:p>
        </w:tc>
      </w:tr>
      <w:tr w:rsidR="00E459A5" w14:paraId="532E5EA9" w14:textId="77777777">
        <w:trPr>
          <w:jc w:val="center"/>
        </w:trPr>
        <w:tc>
          <w:tcPr>
            <w:tcW w:w="2409" w:type="dxa"/>
          </w:tcPr>
          <w:p w14:paraId="58B1184A" w14:textId="77777777" w:rsidR="00E459A5" w:rsidRDefault="00000000">
            <w:pPr>
              <w:spacing w:after="0"/>
            </w:pPr>
            <w:r>
              <w:t>The Lupin Co</w:t>
            </w:r>
          </w:p>
        </w:tc>
        <w:tc>
          <w:tcPr>
            <w:tcW w:w="2409" w:type="dxa"/>
          </w:tcPr>
          <w:p w14:paraId="1CFDBA42" w14:textId="77777777" w:rsidR="00E459A5" w:rsidRDefault="00000000">
            <w:pPr>
              <w:spacing w:after="0"/>
            </w:pPr>
            <w:r>
              <w:t>Managing Director / General Manager to verify</w:t>
            </w:r>
          </w:p>
        </w:tc>
        <w:tc>
          <w:tcPr>
            <w:tcW w:w="2409" w:type="dxa"/>
          </w:tcPr>
          <w:p w14:paraId="4CDF349E" w14:textId="77777777" w:rsidR="00E459A5" w:rsidRDefault="00000000">
            <w:pPr>
              <w:spacing w:after="0"/>
            </w:pPr>
            <w:r>
              <w:t>WA food producer with export, marketing and wholesale administration support potential.</w:t>
            </w:r>
          </w:p>
        </w:tc>
        <w:tc>
          <w:tcPr>
            <w:tcW w:w="2409" w:type="dxa"/>
          </w:tcPr>
          <w:p w14:paraId="29F2658B" w14:textId="77777777" w:rsidR="00E459A5" w:rsidRDefault="00000000">
            <w:pPr>
              <w:spacing w:after="0"/>
            </w:pPr>
            <w:r>
              <w:t>Senior name not verified in source material.</w:t>
            </w:r>
          </w:p>
        </w:tc>
      </w:tr>
      <w:tr w:rsidR="00E459A5" w14:paraId="04290578" w14:textId="77777777">
        <w:trPr>
          <w:jc w:val="center"/>
        </w:trPr>
        <w:tc>
          <w:tcPr>
            <w:tcW w:w="2409" w:type="dxa"/>
          </w:tcPr>
          <w:p w14:paraId="34F25914" w14:textId="77777777" w:rsidR="00E459A5" w:rsidRDefault="00000000">
            <w:pPr>
              <w:spacing w:after="0"/>
            </w:pPr>
            <w:r>
              <w:t>Gather Foods</w:t>
            </w:r>
          </w:p>
        </w:tc>
        <w:tc>
          <w:tcPr>
            <w:tcW w:w="2409" w:type="dxa"/>
          </w:tcPr>
          <w:p w14:paraId="50502C61" w14:textId="77777777" w:rsidR="00E459A5" w:rsidRDefault="00000000">
            <w:pPr>
              <w:spacing w:after="0"/>
            </w:pPr>
            <w:r>
              <w:t>Managing Director / General Manager to verify</w:t>
            </w:r>
          </w:p>
        </w:tc>
        <w:tc>
          <w:tcPr>
            <w:tcW w:w="2409" w:type="dxa"/>
          </w:tcPr>
          <w:p w14:paraId="2EC37675" w14:textId="77777777" w:rsidR="00E459A5" w:rsidRDefault="00000000">
            <w:pPr>
              <w:spacing w:after="0"/>
            </w:pPr>
            <w:r>
              <w:t>Indigenous catering and food business with events, logistics and marketing support potential.</w:t>
            </w:r>
          </w:p>
        </w:tc>
        <w:tc>
          <w:tcPr>
            <w:tcW w:w="2409" w:type="dxa"/>
          </w:tcPr>
          <w:p w14:paraId="1BA42B97" w14:textId="77777777" w:rsidR="00E459A5" w:rsidRDefault="00000000">
            <w:pPr>
              <w:spacing w:after="0"/>
            </w:pPr>
            <w:r>
              <w:t>Senior name not verified in source material.</w:t>
            </w:r>
          </w:p>
        </w:tc>
      </w:tr>
      <w:tr w:rsidR="00E459A5" w14:paraId="3368E60E" w14:textId="77777777">
        <w:trPr>
          <w:jc w:val="center"/>
        </w:trPr>
        <w:tc>
          <w:tcPr>
            <w:tcW w:w="2409" w:type="dxa"/>
          </w:tcPr>
          <w:p w14:paraId="34C37641" w14:textId="77777777" w:rsidR="00E459A5" w:rsidRDefault="00000000">
            <w:pPr>
              <w:spacing w:after="0"/>
            </w:pPr>
            <w:r>
              <w:t>Fremantle Octopus</w:t>
            </w:r>
          </w:p>
        </w:tc>
        <w:tc>
          <w:tcPr>
            <w:tcW w:w="2409" w:type="dxa"/>
          </w:tcPr>
          <w:p w14:paraId="499C7527" w14:textId="77777777" w:rsidR="00E459A5" w:rsidRDefault="00000000">
            <w:pPr>
              <w:spacing w:after="0"/>
            </w:pPr>
            <w:r>
              <w:t>Managing Director / General Manager to verify</w:t>
            </w:r>
          </w:p>
        </w:tc>
        <w:tc>
          <w:tcPr>
            <w:tcW w:w="2409" w:type="dxa"/>
          </w:tcPr>
          <w:p w14:paraId="12473555" w14:textId="77777777" w:rsidR="00E459A5" w:rsidRDefault="00000000">
            <w:pPr>
              <w:spacing w:after="0"/>
            </w:pPr>
            <w:r>
              <w:t>Seafood producer and exporter with logistics, customer and export-document support potential.</w:t>
            </w:r>
          </w:p>
        </w:tc>
        <w:tc>
          <w:tcPr>
            <w:tcW w:w="2409" w:type="dxa"/>
          </w:tcPr>
          <w:p w14:paraId="50D5C163" w14:textId="77777777" w:rsidR="00E459A5" w:rsidRDefault="00000000">
            <w:pPr>
              <w:spacing w:after="0"/>
            </w:pPr>
            <w:r>
              <w:t>Senior name not verified in source material.</w:t>
            </w:r>
          </w:p>
        </w:tc>
      </w:tr>
      <w:tr w:rsidR="00E459A5" w14:paraId="3C6AEB30" w14:textId="77777777">
        <w:trPr>
          <w:jc w:val="center"/>
        </w:trPr>
        <w:tc>
          <w:tcPr>
            <w:tcW w:w="2409" w:type="dxa"/>
          </w:tcPr>
          <w:p w14:paraId="5A4E80EC" w14:textId="77777777" w:rsidR="00E459A5" w:rsidRDefault="00000000">
            <w:pPr>
              <w:spacing w:after="0"/>
            </w:pPr>
            <w:r>
              <w:t>Jade Tiger Abalone</w:t>
            </w:r>
          </w:p>
        </w:tc>
        <w:tc>
          <w:tcPr>
            <w:tcW w:w="2409" w:type="dxa"/>
          </w:tcPr>
          <w:p w14:paraId="10B4D5C6" w14:textId="77777777" w:rsidR="00E459A5" w:rsidRDefault="00000000">
            <w:pPr>
              <w:spacing w:after="0"/>
            </w:pPr>
            <w:r>
              <w:t>General Manager / Export Manager to verify</w:t>
            </w:r>
          </w:p>
        </w:tc>
        <w:tc>
          <w:tcPr>
            <w:tcW w:w="2409" w:type="dxa"/>
          </w:tcPr>
          <w:p w14:paraId="0479BFF6" w14:textId="77777777" w:rsidR="00E459A5" w:rsidRDefault="00000000">
            <w:pPr>
              <w:spacing w:after="0"/>
            </w:pPr>
            <w:r>
              <w:t>Abalone producer and exporter with export documentation and customer support potential.</w:t>
            </w:r>
          </w:p>
        </w:tc>
        <w:tc>
          <w:tcPr>
            <w:tcW w:w="2409" w:type="dxa"/>
          </w:tcPr>
          <w:p w14:paraId="4DC5E83B" w14:textId="77777777" w:rsidR="00E459A5" w:rsidRDefault="00000000">
            <w:pPr>
              <w:spacing w:after="0"/>
            </w:pPr>
            <w:r>
              <w:t>Senior name not verified in source material.</w:t>
            </w:r>
          </w:p>
        </w:tc>
      </w:tr>
      <w:tr w:rsidR="00E459A5" w14:paraId="52356A4A" w14:textId="77777777">
        <w:trPr>
          <w:jc w:val="center"/>
        </w:trPr>
        <w:tc>
          <w:tcPr>
            <w:tcW w:w="2409" w:type="dxa"/>
          </w:tcPr>
          <w:p w14:paraId="6CCD5C6A" w14:textId="77777777" w:rsidR="00E459A5" w:rsidRDefault="00000000">
            <w:pPr>
              <w:spacing w:after="0"/>
            </w:pPr>
            <w:r>
              <w:t>Margaret River Fresh</w:t>
            </w:r>
          </w:p>
        </w:tc>
        <w:tc>
          <w:tcPr>
            <w:tcW w:w="2409" w:type="dxa"/>
          </w:tcPr>
          <w:p w14:paraId="1D5F2F64" w14:textId="77777777" w:rsidR="00E459A5" w:rsidRDefault="00000000">
            <w:pPr>
              <w:spacing w:after="0"/>
            </w:pPr>
            <w:r>
              <w:t>Managing Director / General Manager to verify</w:t>
            </w:r>
          </w:p>
        </w:tc>
        <w:tc>
          <w:tcPr>
            <w:tcW w:w="2409" w:type="dxa"/>
          </w:tcPr>
          <w:p w14:paraId="67A9E3EC" w14:textId="77777777" w:rsidR="00E459A5" w:rsidRDefault="00000000">
            <w:pPr>
              <w:spacing w:after="0"/>
            </w:pPr>
            <w:r>
              <w:t>Food producer/distributor target for order administration, wholesale support and logistics coordination.</w:t>
            </w:r>
          </w:p>
        </w:tc>
        <w:tc>
          <w:tcPr>
            <w:tcW w:w="2409" w:type="dxa"/>
          </w:tcPr>
          <w:p w14:paraId="7B99B158" w14:textId="77777777" w:rsidR="00E459A5" w:rsidRDefault="00000000">
            <w:pPr>
              <w:spacing w:after="0"/>
            </w:pPr>
            <w:r>
              <w:t>Senior name not verified in source material.</w:t>
            </w:r>
          </w:p>
        </w:tc>
      </w:tr>
    </w:tbl>
    <w:p w14:paraId="663B7352" w14:textId="77777777" w:rsidR="00E459A5" w:rsidRDefault="00E459A5"/>
    <w:p w14:paraId="11C3F3D9" w14:textId="77777777" w:rsidR="00E459A5" w:rsidRDefault="00000000">
      <w:pPr>
        <w:pStyle w:val="Heading1"/>
      </w:pPr>
      <w:r>
        <w:rPr>
          <w:rFonts w:ascii="Calibri Light" w:eastAsia="Calibri Light" w:hAnsi="Calibri Light"/>
        </w:rPr>
        <w:t>3. Outreach email and call script query and response</w:t>
      </w:r>
    </w:p>
    <w:p w14:paraId="256E8441" w14:textId="77777777" w:rsidR="00E459A5" w:rsidRDefault="00000000">
      <w:r>
        <w:rPr>
          <w:b/>
        </w:rPr>
        <w:t>User query</w:t>
      </w:r>
    </w:p>
    <w:p w14:paraId="1BD482D7" w14:textId="77777777" w:rsidR="00E459A5" w:rsidRDefault="00000000">
      <w:r>
        <w:t>Compose an email introduction for each industry niche that is highly nuanced to the industry and positions the relevance of offshoring in addressing industry issues, then requests a meeting to discuss this in further detail. The email will attach an Industry Insight Article that does a deep dive into some of the labour issues that the industry niche is dealing with. Note that someone from Brainbox will be reaching out to schedule the meeting over the next few days. Then compose a nuanced call script for a Lead generation person to conduct outreach with, seeking to arrange an appointment for the Brainbox Business Development Manager with the contact.</w:t>
      </w:r>
    </w:p>
    <w:p w14:paraId="42AC21AF" w14:textId="77777777" w:rsidR="00E459A5" w:rsidRDefault="00000000">
      <w:r>
        <w:rPr>
          <w:b/>
        </w:rPr>
        <w:t>ChatGPT response</w:t>
      </w:r>
    </w:p>
    <w:p w14:paraId="60951D86" w14:textId="77777777" w:rsidR="00E459A5" w:rsidRDefault="00000000">
      <w:r>
        <w:t>Use the email templates as first-touch introductions from Brainbox or the Business Development Manager. Use the call scripts as structured prompts for the Lead Generation Specialist. Each script is designed to secure a meeting, not to sell the service on the call.</w:t>
      </w:r>
    </w:p>
    <w:p w14:paraId="539A8D8C" w14:textId="77777777" w:rsidR="00E459A5" w:rsidRDefault="00000000">
      <w:pPr>
        <w:pStyle w:val="Heading2"/>
      </w:pPr>
      <w:r>
        <w:rPr>
          <w:rFonts w:ascii="Calibri Light" w:eastAsia="Calibri Light" w:hAnsi="Calibri Light"/>
        </w:rPr>
        <w:t>Email introductions</w:t>
      </w:r>
    </w:p>
    <w:p w14:paraId="6B3514F7" w14:textId="77777777" w:rsidR="00E459A5" w:rsidRDefault="00000000">
      <w:pPr>
        <w:pStyle w:val="Heading3"/>
      </w:pPr>
      <w:r>
        <w:rPr>
          <w:rFonts w:ascii="Calibri Light" w:eastAsia="Calibri Light" w:hAnsi="Calibri Light"/>
        </w:rPr>
        <w:t>1. Residential builders, renovation firms and specialist trade contractors</w:t>
      </w:r>
    </w:p>
    <w:p w14:paraId="6E723127" w14:textId="77777777" w:rsidR="00E459A5" w:rsidRDefault="00000000">
      <w:r>
        <w:t>Subject: Practical offshore support for WA builders and trade contractors</w:t>
      </w:r>
    </w:p>
    <w:p w14:paraId="2DD494E3" w14:textId="77777777" w:rsidR="00E459A5" w:rsidRDefault="00000000">
      <w:r>
        <w:t>Hi [First Name]</w:t>
      </w:r>
    </w:p>
    <w:p w14:paraId="4F609BB6" w14:textId="77777777" w:rsidR="00E459A5" w:rsidRDefault="00000000">
      <w:r>
        <w:lastRenderedPageBreak/>
        <w:t>WA builders and specialist trade contractors are carrying more administrative pressure than many businesses realise. Quoting, take-offs, supplier follow-up, project scheduling, variation tracking, invoice chasing and client updates all compete with the work that actually protects margin on site.</w:t>
      </w:r>
    </w:p>
    <w:p w14:paraId="48426763" w14:textId="77777777" w:rsidR="00E459A5" w:rsidRDefault="00000000">
      <w:r>
        <w:t>Brainbox works with Australian businesses to place dedicated offshore personnel from our delivery centre in the Philippines. For builders and trade contractors, the strongest use case is not replacing site-based people. It is giving owners, supervisors, estimators and project managers reliable support for the work that slows them down between jobs.</w:t>
      </w:r>
    </w:p>
    <w:p w14:paraId="36852BBD" w14:textId="77777777" w:rsidR="00E459A5" w:rsidRDefault="00000000">
      <w:r>
        <w:t>We have attached an Industry Insight Article that looks more closely at the labour and capacity issues affecting this part of the market. It also outlines how offshore project administration, estimating support, scheduling assistance and procurement follow-up can help a business improve throughput without adding another senior local hire.</w:t>
      </w:r>
    </w:p>
    <w:p w14:paraId="2DEBC548" w14:textId="77777777" w:rsidR="00E459A5" w:rsidRDefault="00000000">
      <w:r>
        <w:t>The relevant opportunity for [Company] may sit in one or two specific pressure points. It may be quote turnaround, project admin, supplier coordination, job-costing support, maintenance administration or CRM discipline.</w:t>
      </w:r>
    </w:p>
    <w:p w14:paraId="48FC29E8" w14:textId="77777777" w:rsidR="00E459A5" w:rsidRDefault="00000000">
      <w:r>
        <w:t>Someone from Brainbox will be reaching out over the next few days to see whether we can schedule a short meeting with our Business Development Manager. The purpose would be to discuss whether offshore support could remove some of the recurring administrative load from your local team.</w:t>
      </w:r>
    </w:p>
    <w:p w14:paraId="0CE07F74" w14:textId="77777777" w:rsidR="00E459A5" w:rsidRDefault="00000000">
      <w:r>
        <w:t>Kind regards</w:t>
      </w:r>
    </w:p>
    <w:p w14:paraId="1B863446" w14:textId="77777777" w:rsidR="00E459A5" w:rsidRDefault="00000000">
      <w:r>
        <w:t>[Sender Name]</w:t>
      </w:r>
      <w:r>
        <w:br/>
        <w:t>Brainbox</w:t>
      </w:r>
    </w:p>
    <w:p w14:paraId="06901E93" w14:textId="77777777" w:rsidR="00E459A5" w:rsidRDefault="00000000">
      <w:pPr>
        <w:pStyle w:val="Heading3"/>
      </w:pPr>
      <w:r>
        <w:rPr>
          <w:rFonts w:ascii="Calibri Light" w:eastAsia="Calibri Light" w:hAnsi="Calibri Light"/>
        </w:rPr>
        <w:t>2. Allied health, NDIS and private specialist clinics</w:t>
      </w:r>
    </w:p>
    <w:p w14:paraId="61F1A945" w14:textId="77777777" w:rsidR="00E459A5" w:rsidRDefault="00000000">
      <w:r>
        <w:t>Subject: Offshore clinic support for allied health and NDIS providers</w:t>
      </w:r>
    </w:p>
    <w:p w14:paraId="0EF79AEE" w14:textId="77777777" w:rsidR="00E459A5" w:rsidRDefault="00000000">
      <w:r>
        <w:t>Hi [First Name]</w:t>
      </w:r>
    </w:p>
    <w:p w14:paraId="4BFF4E4A" w14:textId="77777777" w:rsidR="00E459A5" w:rsidRDefault="00000000">
      <w:r>
        <w:t>Allied health and NDIS providers are under constant pressure to maintain service quality while managing intake, scheduling, billing, report administration, referral follow-up and client communication. Many clinics do not need another clinician to solve those problems. They need stronger administrative capacity around the clinicians they already have.</w:t>
      </w:r>
    </w:p>
    <w:p w14:paraId="1C6B3EB5" w14:textId="77777777" w:rsidR="00E459A5" w:rsidRDefault="00000000">
      <w:r>
        <w:t>Brainbox helps Australian businesses build dedicated offshore teams through our delivery centre in the Philippines. For allied health, the best use cases are structured and process-driven. These include intake administration, appointment scheduling, NDIS plan administration, billing support, referral tracking, document formatting and client follow-up.</w:t>
      </w:r>
    </w:p>
    <w:p w14:paraId="595166B7" w14:textId="77777777" w:rsidR="00E459A5" w:rsidRDefault="00000000">
      <w:r>
        <w:t>We have attached an Industry Insight Article that looks at the labour and administration pressures affecting allied health and NDIS providers. It explores where offshore personnel can support clinical teams without taking over clinical judgement, treatment decisions or regulated professional responsibilities.</w:t>
      </w:r>
    </w:p>
    <w:p w14:paraId="22DE66D4" w14:textId="77777777" w:rsidR="00E459A5" w:rsidRDefault="00000000">
      <w:r>
        <w:t>The discussion may be relevant for [Company] if your local staff are spending too much time on reminders, claims, cancellations, referral follow-up, service agreements, report formatting or debtor management.</w:t>
      </w:r>
    </w:p>
    <w:p w14:paraId="491B9F84" w14:textId="77777777" w:rsidR="00E459A5" w:rsidRDefault="00000000">
      <w:r>
        <w:t>Someone from Brainbox will be reaching out over the next few days to arrange a short meeting with our Business Development Manager. The meeting would focus on whether a dedicated offshore support role could improve clinic flow, reduce local admin pressure and free clinicians to spend more time on client work.</w:t>
      </w:r>
    </w:p>
    <w:p w14:paraId="43C37640" w14:textId="77777777" w:rsidR="00E459A5" w:rsidRDefault="00000000">
      <w:r>
        <w:t>Kind regards</w:t>
      </w:r>
    </w:p>
    <w:p w14:paraId="3C9C5349" w14:textId="77777777" w:rsidR="00E459A5" w:rsidRDefault="00000000">
      <w:r>
        <w:t>[Sender Name]</w:t>
      </w:r>
      <w:r>
        <w:br/>
        <w:t>Brainbox</w:t>
      </w:r>
    </w:p>
    <w:p w14:paraId="5433EFC9" w14:textId="77777777" w:rsidR="00E459A5" w:rsidRDefault="00000000">
      <w:pPr>
        <w:pStyle w:val="Heading3"/>
      </w:pPr>
      <w:r>
        <w:rPr>
          <w:rFonts w:ascii="Calibri Light" w:eastAsia="Calibri Light" w:hAnsi="Calibri Light"/>
        </w:rPr>
        <w:t>3. Mining services and METS SMEs</w:t>
      </w:r>
    </w:p>
    <w:p w14:paraId="6782CACF" w14:textId="77777777" w:rsidR="00E459A5" w:rsidRDefault="00000000">
      <w:r>
        <w:t>Subject: Offshore support for WA mining services and METS businesses</w:t>
      </w:r>
    </w:p>
    <w:p w14:paraId="1FAB4A68" w14:textId="77777777" w:rsidR="00E459A5" w:rsidRDefault="00000000">
      <w:r>
        <w:t>Hi [First Name]</w:t>
      </w:r>
    </w:p>
    <w:p w14:paraId="09523E25" w14:textId="77777777" w:rsidR="00E459A5" w:rsidRDefault="00000000">
      <w:r>
        <w:t>WA mining services and METS businesses often carry the pressure of large-client expectations without the internal support structure of a large organisation. Mobilisation, procurement follow-up, HSEQ document control, maintenance administration, tender support and reporting can absorb the time of managers who need to stay focused on delivery.</w:t>
      </w:r>
    </w:p>
    <w:p w14:paraId="3326B40F" w14:textId="77777777" w:rsidR="00E459A5" w:rsidRDefault="00000000">
      <w:r>
        <w:t xml:space="preserve">Brainbox supports Australian businesses with dedicated offshore personnel from our delivery centre in the Philippines. For mining services suppliers, the strongest use case is structured operational support. Offshore personnel can assist </w:t>
      </w:r>
      <w:r>
        <w:lastRenderedPageBreak/>
        <w:t>with document control, procurement administration, mobilisation tracking, timesheet processing, maintenance planning support, reporting and CRM discipline.</w:t>
      </w:r>
    </w:p>
    <w:p w14:paraId="6ED67A24" w14:textId="77777777" w:rsidR="00E459A5" w:rsidRDefault="00000000">
      <w:r>
        <w:t>We have attached an Industry Insight Article that explores the labour and capacity issues affecting this sector. It looks at how smaller suppliers can improve responsiveness and administrative consistency without adding another expensive local support role.</w:t>
      </w:r>
    </w:p>
    <w:p w14:paraId="351896FD" w14:textId="77777777" w:rsidR="00E459A5" w:rsidRDefault="00000000">
      <w:r>
        <w:t>The opportunity for [Company] may sit in one of the repetitive workflows that supports field performance but does not need to be completed on site. That could include mobilisation packs, supplier follow-up, HSEQ registers, equipment records, service reports or tender documentation.</w:t>
      </w:r>
    </w:p>
    <w:p w14:paraId="0B652E92" w14:textId="77777777" w:rsidR="00E459A5" w:rsidRDefault="00000000">
      <w:r>
        <w:t>Someone from Brainbox will be reaching out over the next few days to schedule a short meeting with our Business Development Manager. The purpose would be to discuss whether offshore support could help your local team maintain service quality, responsiveness and documentation standards as workload changes.</w:t>
      </w:r>
    </w:p>
    <w:p w14:paraId="43B85588" w14:textId="77777777" w:rsidR="00E459A5" w:rsidRDefault="00000000">
      <w:r>
        <w:t>Kind regards</w:t>
      </w:r>
    </w:p>
    <w:p w14:paraId="11B6089E" w14:textId="77777777" w:rsidR="00E459A5" w:rsidRDefault="00000000">
      <w:r>
        <w:t>[Sender Name]</w:t>
      </w:r>
      <w:r>
        <w:br/>
        <w:t>Brainbox</w:t>
      </w:r>
    </w:p>
    <w:p w14:paraId="0F755072" w14:textId="77777777" w:rsidR="00E459A5" w:rsidRDefault="00000000">
      <w:pPr>
        <w:pStyle w:val="Heading3"/>
      </w:pPr>
      <w:r>
        <w:rPr>
          <w:rFonts w:ascii="Calibri Light" w:eastAsia="Calibri Light" w:hAnsi="Calibri Light"/>
        </w:rPr>
        <w:t>4. Engineering, surveying, planning and environmental consultancies</w:t>
      </w:r>
    </w:p>
    <w:p w14:paraId="229BDDFD" w14:textId="77777777" w:rsidR="00E459A5" w:rsidRDefault="00000000">
      <w:r>
        <w:t>Subject: Offshore production support for WA project consultancies</w:t>
      </w:r>
    </w:p>
    <w:p w14:paraId="509FEBB5" w14:textId="77777777" w:rsidR="00E459A5" w:rsidRDefault="00000000">
      <w:r>
        <w:t>Hi [First Name]</w:t>
      </w:r>
    </w:p>
    <w:p w14:paraId="22224C75" w14:textId="77777777" w:rsidR="00E459A5" w:rsidRDefault="00000000">
      <w:r>
        <w:t>Small and mid-sized engineering, surveying, planning and environmental consultancies often sit between two pressures. Clients expect fast, polished project output, while senior technical staff are pulled into drafting, formatting, data clean-up, proposal support and document administration that could be handled elsewhere.</w:t>
      </w:r>
    </w:p>
    <w:p w14:paraId="18DBE5D8" w14:textId="77777777" w:rsidR="00E459A5" w:rsidRDefault="00000000">
      <w:r>
        <w:t>Brainbox helps Australian businesses place dedicated offshore personnel through our delivery centre in the Philippines. For project consultancies, the strongest use case is not replacing professional judgement or Australian sign-off. It is building support around the technical team so they can spend more time reviewing, advising and delivering high-value work.</w:t>
      </w:r>
    </w:p>
    <w:p w14:paraId="470D51EE" w14:textId="77777777" w:rsidR="00E459A5" w:rsidRDefault="00000000">
      <w:r>
        <w:t>We have attached an Industry Insight Article that examines labour and delivery pressure in this niche. It outlines how offshore CAD support, GIS assistance, report formatting, QA checklist administration, proposal support, CRM updating and project administration can improve capacity without changing professional accountability.</w:t>
      </w:r>
    </w:p>
    <w:p w14:paraId="650CF5B8" w14:textId="77777777" w:rsidR="00E459A5" w:rsidRDefault="00000000">
      <w:r>
        <w:t>The relevant discussion for [Company] may sit around recurring project bottlenecks. These may include drafting support, map preparation, tender documentation, report production, data collation, project tracking or close-out documentation.</w:t>
      </w:r>
    </w:p>
    <w:p w14:paraId="3D3B8104" w14:textId="77777777" w:rsidR="00E459A5" w:rsidRDefault="00000000">
      <w:r>
        <w:t>Someone from Brainbox will be reaching out over the next few days to arrange a short meeting with our Business Development Manager. The meeting would explore whether a dedicated offshore support role could help your local team increase output while keeping technical control in Australia.</w:t>
      </w:r>
    </w:p>
    <w:p w14:paraId="2ED142E2" w14:textId="77777777" w:rsidR="00E459A5" w:rsidRDefault="00000000">
      <w:r>
        <w:t>Kind regards</w:t>
      </w:r>
    </w:p>
    <w:p w14:paraId="2CFF9612" w14:textId="77777777" w:rsidR="00E459A5" w:rsidRDefault="00000000">
      <w:r>
        <w:t>[Sender Name]</w:t>
      </w:r>
      <w:r>
        <w:br/>
        <w:t>Brainbox</w:t>
      </w:r>
    </w:p>
    <w:p w14:paraId="642CEC54" w14:textId="77777777" w:rsidR="00E459A5" w:rsidRDefault="00000000">
      <w:pPr>
        <w:pStyle w:val="Heading3"/>
      </w:pPr>
      <w:r>
        <w:rPr>
          <w:rFonts w:ascii="Calibri Light" w:eastAsia="Calibri Light" w:hAnsi="Calibri Light"/>
        </w:rPr>
        <w:t>5. Transport, logistics and warehousing SMEs</w:t>
      </w:r>
    </w:p>
    <w:p w14:paraId="2A7350C5" w14:textId="77777777" w:rsidR="00E459A5" w:rsidRDefault="00000000">
      <w:r>
        <w:t>Subject: Offshore operations support for WA transport and logistics businesses</w:t>
      </w:r>
    </w:p>
    <w:p w14:paraId="24EE71E1" w14:textId="77777777" w:rsidR="00E459A5" w:rsidRDefault="00000000">
      <w:r>
        <w:t>Hi [First Name]</w:t>
      </w:r>
    </w:p>
    <w:p w14:paraId="6A93962F" w14:textId="77777777" w:rsidR="00E459A5" w:rsidRDefault="00000000">
      <w:r>
        <w:t>Transport, logistics and warehousing businesses carry a heavy administrative load around dispatch, proof of delivery, customer updates, invoicing, compliance records, fleet maintenance, driver documentation and after-hours communication. Much of this work is essential, but it does not always need to be performed by local operational staff.</w:t>
      </w:r>
    </w:p>
    <w:p w14:paraId="3AF573EC" w14:textId="77777777" w:rsidR="00E459A5" w:rsidRDefault="00000000">
      <w:r>
        <w:t>Brainbox supports Australian businesses by placing dedicated offshore personnel through our delivery centre in the Philippines. For transport and logistics operators, offshore support can strengthen the back office around dispatch teams, fleet managers, compliance officers and accounts staff.</w:t>
      </w:r>
    </w:p>
    <w:p w14:paraId="756CFF52" w14:textId="77777777" w:rsidR="00E459A5" w:rsidRDefault="00000000">
      <w:r>
        <w:t>We have attached an Industry Insight Article that looks at labour and administration pressure in the transport and logistics sector. It explores the practical use of offshore roles for POD processing, customer updates, compliance registers, invoice support, fleet maintenance administration, fatigue documentation support and job data entry.</w:t>
      </w:r>
    </w:p>
    <w:p w14:paraId="718BDDC7" w14:textId="77777777" w:rsidR="00E459A5" w:rsidRDefault="00000000">
      <w:r>
        <w:lastRenderedPageBreak/>
        <w:t>The opportunity for [Company] may be to remove low-value administrative work from people who need to stay focused on drivers, customers, vehicles and service delivery.</w:t>
      </w:r>
    </w:p>
    <w:p w14:paraId="1DC81833" w14:textId="77777777" w:rsidR="00E459A5" w:rsidRDefault="00000000">
      <w:r>
        <w:t>Someone from Brainbox will be reaching out over the next few days to schedule a short meeting with our Business Development Manager. The meeting would focus on where offshore support could improve response times, reduce admin backlog and support more consistent operational control.</w:t>
      </w:r>
    </w:p>
    <w:p w14:paraId="20552E93" w14:textId="77777777" w:rsidR="00E459A5" w:rsidRDefault="00000000">
      <w:r>
        <w:t>Kind regards</w:t>
      </w:r>
    </w:p>
    <w:p w14:paraId="7EE89344" w14:textId="77777777" w:rsidR="00E459A5" w:rsidRDefault="00000000">
      <w:r>
        <w:t>[Sender Name]</w:t>
      </w:r>
      <w:r>
        <w:br/>
        <w:t>Brainbox</w:t>
      </w:r>
    </w:p>
    <w:p w14:paraId="3B669E0D" w14:textId="77777777" w:rsidR="00E459A5" w:rsidRDefault="00000000">
      <w:pPr>
        <w:pStyle w:val="Heading3"/>
      </w:pPr>
      <w:r>
        <w:rPr>
          <w:rFonts w:ascii="Calibri Light" w:eastAsia="Calibri Light" w:hAnsi="Calibri Light"/>
        </w:rPr>
        <w:t>6. Insurance brokerages and financial services support firms</w:t>
      </w:r>
    </w:p>
    <w:p w14:paraId="6ACA266C" w14:textId="77777777" w:rsidR="00E459A5" w:rsidRDefault="00000000">
      <w:r>
        <w:t>Subject: Offshore administration support for insurance brokerages</w:t>
      </w:r>
    </w:p>
    <w:p w14:paraId="6830E4EF" w14:textId="77777777" w:rsidR="00E459A5" w:rsidRDefault="00000000">
      <w:r>
        <w:t>Hi [First Name]</w:t>
      </w:r>
    </w:p>
    <w:p w14:paraId="36CB8DA6" w14:textId="77777777" w:rsidR="00E459A5" w:rsidRDefault="00000000">
      <w:r>
        <w:t>Insurance brokerages are under steady pressure from renewal workload, claims administration, certificates of currency, insurer follow-up, compliance records, client documentation and CRM hygiene. Senior brokers and account managers can lose valuable advisory time to tasks that are important but process-heavy.</w:t>
      </w:r>
    </w:p>
    <w:p w14:paraId="3A05F791" w14:textId="77777777" w:rsidR="00E459A5" w:rsidRDefault="00000000">
      <w:r>
        <w:t>Brainbox helps Australian businesses place dedicated offshore personnel through our delivery centre in the Philippines. For insurance brokerages and financial services support firms, the right offshore model keeps licensed advice and client judgement with the local team while moving structured administration into a dedicated support function.</w:t>
      </w:r>
    </w:p>
    <w:p w14:paraId="11F73C7C" w14:textId="77777777" w:rsidR="00E459A5" w:rsidRDefault="00000000">
      <w:r>
        <w:t>We have attached an Industry Insight Article that looks at the labour and workflow pressure affecting brokerages. It explores how offshore staff can support renewal preparation, policy document collation, claims administration, insurer follow-up, certificate requests, debtor support and client onboarding packs.</w:t>
      </w:r>
    </w:p>
    <w:p w14:paraId="54D82D79" w14:textId="77777777" w:rsidR="00E459A5" w:rsidRDefault="00000000">
      <w:r>
        <w:t>The discussion may be relevant for [Company] if your senior people are spending too much time chasing documents, updating systems, preparing renewal files or managing administrative follow-up.</w:t>
      </w:r>
    </w:p>
    <w:p w14:paraId="04555F4A" w14:textId="77777777" w:rsidR="00E459A5" w:rsidRDefault="00000000">
      <w:r>
        <w:t>Someone from Brainbox will be reaching out over the next few days to arrange a short meeting with our Business Development Manager. The meeting would explore whether a dedicated offshore role could improve broker capacity while maintaining local control over advice, relationships and compliance.</w:t>
      </w:r>
    </w:p>
    <w:p w14:paraId="5A3555AD" w14:textId="77777777" w:rsidR="00E459A5" w:rsidRDefault="00000000">
      <w:r>
        <w:t>Kind regards</w:t>
      </w:r>
    </w:p>
    <w:p w14:paraId="4B24A5BD" w14:textId="77777777" w:rsidR="00E459A5" w:rsidRDefault="00000000">
      <w:r>
        <w:t>[Sender Name]</w:t>
      </w:r>
      <w:r>
        <w:br/>
        <w:t>Brainbox</w:t>
      </w:r>
    </w:p>
    <w:p w14:paraId="57F71FF8" w14:textId="77777777" w:rsidR="00E459A5" w:rsidRDefault="00000000">
      <w:pPr>
        <w:pStyle w:val="Heading3"/>
      </w:pPr>
      <w:r>
        <w:rPr>
          <w:rFonts w:ascii="Calibri Light" w:eastAsia="Calibri Light" w:hAnsi="Calibri Light"/>
        </w:rPr>
        <w:t>7. RTOs, training providers and education services businesses</w:t>
      </w:r>
    </w:p>
    <w:p w14:paraId="3E9264E8" w14:textId="77777777" w:rsidR="00E459A5" w:rsidRDefault="00000000">
      <w:r>
        <w:t>Subject: Offshore student and compliance administration support for RTOs</w:t>
      </w:r>
    </w:p>
    <w:p w14:paraId="1135DCC5" w14:textId="77777777" w:rsidR="00E459A5" w:rsidRDefault="00000000">
      <w:r>
        <w:t>Hi [First Name]</w:t>
      </w:r>
    </w:p>
    <w:p w14:paraId="5A6325CA" w14:textId="77777777" w:rsidR="00E459A5" w:rsidRDefault="00000000">
      <w:r>
        <w:t>RTOs and private training providers carry heavy administrative demands across enrolment, student support, LMS administration, evidence collation, survey follow-up, certificate preparation and compliance documentation. Much of this work is repetitive, time-sensitive and important to the learner experience, but it can pull local staff away from higher-value compliance and training work.</w:t>
      </w:r>
    </w:p>
    <w:p w14:paraId="28ADA760" w14:textId="77777777" w:rsidR="00E459A5" w:rsidRDefault="00000000">
      <w:r>
        <w:t>Brainbox supports Australian businesses with dedicated offshore personnel from our delivery centre in the Philippines. For RTOs and training providers, the strongest use cases are administrative support roles that work inside existing systems and support local staff without replacing trainer judgement, assessor responsibility or compliance decision-making.</w:t>
      </w:r>
    </w:p>
    <w:p w14:paraId="28FAE46B" w14:textId="77777777" w:rsidR="00E459A5" w:rsidRDefault="00000000">
      <w:r>
        <w:t>We have attached an Industry Insight Article that examines labour and administration pressure in the training sector. It explores where offshore support can assist with enrolment processing, student communication, LMS updates, compliance evidence management, survey administration and document preparation.</w:t>
      </w:r>
    </w:p>
    <w:p w14:paraId="3C19AED8" w14:textId="77777777" w:rsidR="00E459A5" w:rsidRDefault="00000000">
      <w:r>
        <w:t>The opportunity for [Company] may sit in the workflows that slow down course delivery, student communication or compliance readiness.</w:t>
      </w:r>
    </w:p>
    <w:p w14:paraId="4055635E" w14:textId="77777777" w:rsidR="00E459A5" w:rsidRDefault="00000000">
      <w:r>
        <w:t>Someone from Brainbox will be reaching out over the next few days to schedule a short meeting with our Business Development Manager. The meeting would focus on whether a dedicated offshore support role could improve administrative consistency and reduce pressure on your local education and compliance team.</w:t>
      </w:r>
    </w:p>
    <w:p w14:paraId="26D1F141" w14:textId="77777777" w:rsidR="00E459A5" w:rsidRDefault="00000000">
      <w:r>
        <w:t>Kind regards</w:t>
      </w:r>
    </w:p>
    <w:p w14:paraId="5F2117DD" w14:textId="77777777" w:rsidR="00E459A5" w:rsidRDefault="00000000">
      <w:r>
        <w:lastRenderedPageBreak/>
        <w:t>[Sender Name]</w:t>
      </w:r>
      <w:r>
        <w:br/>
        <w:t>Brainbox</w:t>
      </w:r>
    </w:p>
    <w:p w14:paraId="139D5D8B" w14:textId="77777777" w:rsidR="00E459A5" w:rsidRDefault="00000000">
      <w:pPr>
        <w:pStyle w:val="Heading3"/>
      </w:pPr>
      <w:r>
        <w:rPr>
          <w:rFonts w:ascii="Calibri Light" w:eastAsia="Calibri Light" w:hAnsi="Calibri Light"/>
        </w:rPr>
        <w:t>8. Strata, property management and facilities services</w:t>
      </w:r>
    </w:p>
    <w:p w14:paraId="171A5253" w14:textId="77777777" w:rsidR="00E459A5" w:rsidRDefault="00000000">
      <w:r>
        <w:t>Subject: Offshore support for strata, property and facilities administration</w:t>
      </w:r>
    </w:p>
    <w:p w14:paraId="67D4EFCD" w14:textId="77777777" w:rsidR="00E459A5" w:rsidRDefault="00000000">
      <w:r>
        <w:t>Hi [First Name]</w:t>
      </w:r>
    </w:p>
    <w:p w14:paraId="6F006768" w14:textId="77777777" w:rsidR="00E459A5" w:rsidRDefault="00000000">
      <w:r>
        <w:t>Strata, property management and facilities services businesses manage a constant stream of maintenance requests, contractor follow-up, owner and tenant communication, invoice processing, arrears follow-up, compliance records and inspection coordination. The work is recurring, detailed and service-sensitive.</w:t>
      </w:r>
    </w:p>
    <w:p w14:paraId="7D8BFC1C" w14:textId="77777777" w:rsidR="00E459A5" w:rsidRDefault="00000000">
      <w:r>
        <w:t>Brainbox helps Australian businesses place dedicated offshore personnel through our delivery centre in the Philippines. For property and facilities businesses, offshore support works best where the role has clear processes, strong communication standards and access to the same systems as the local team.</w:t>
      </w:r>
    </w:p>
    <w:p w14:paraId="7E53BD9F" w14:textId="77777777" w:rsidR="00E459A5" w:rsidRDefault="00000000">
      <w:r>
        <w:t>We have attached an Industry Insight Article that looks at labour and administration pressure in this niche. It explores how offshore support can assist with maintenance coordination, contractor compliance checks, owner updates, tenant communication, invoice coding, inspection booking and arrears administration.</w:t>
      </w:r>
    </w:p>
    <w:p w14:paraId="6D9E7BEA" w14:textId="77777777" w:rsidR="00E459A5" w:rsidRDefault="00000000">
      <w:r>
        <w:t>The relevant opportunity for [Company] may sit in the work that keeps portfolios moving but consumes too much time from managers who need to stay focused on owners, committees, tenants and contractors.</w:t>
      </w:r>
    </w:p>
    <w:p w14:paraId="7404A349" w14:textId="77777777" w:rsidR="00E459A5" w:rsidRDefault="00000000">
      <w:r>
        <w:t>Someone from Brainbox will be reaching out over the next few days to arrange a short meeting with our Business Development Manager. The meeting would explore whether dedicated offshore support could help improve responsiveness, reduce backlog and give local managers more time for higher-value client work.</w:t>
      </w:r>
    </w:p>
    <w:p w14:paraId="70F91B48" w14:textId="77777777" w:rsidR="00E459A5" w:rsidRDefault="00000000">
      <w:r>
        <w:t>Kind regards</w:t>
      </w:r>
    </w:p>
    <w:p w14:paraId="1F988B6D" w14:textId="77777777" w:rsidR="00E459A5" w:rsidRDefault="00000000">
      <w:r>
        <w:t>[Sender Name]</w:t>
      </w:r>
      <w:r>
        <w:br/>
        <w:t>Brainbox</w:t>
      </w:r>
    </w:p>
    <w:p w14:paraId="3A298839" w14:textId="77777777" w:rsidR="00E459A5" w:rsidRDefault="00000000">
      <w:pPr>
        <w:pStyle w:val="Heading3"/>
      </w:pPr>
      <w:r>
        <w:rPr>
          <w:rFonts w:ascii="Calibri Light" w:eastAsia="Calibri Light" w:hAnsi="Calibri Light"/>
        </w:rPr>
        <w:t>9. Cybersecurity, MSPs and business IT providers</w:t>
      </w:r>
    </w:p>
    <w:p w14:paraId="665BD250" w14:textId="77777777" w:rsidR="00E459A5" w:rsidRDefault="00000000">
      <w:r>
        <w:t>Subject: Offshore service-desk and documentation support for WA MSPs</w:t>
      </w:r>
    </w:p>
    <w:p w14:paraId="6BA03E92" w14:textId="77777777" w:rsidR="00E459A5" w:rsidRDefault="00000000">
      <w:r>
        <w:t>Hi [First Name]</w:t>
      </w:r>
    </w:p>
    <w:p w14:paraId="7D8D5C60" w14:textId="77777777" w:rsidR="00E459A5" w:rsidRDefault="00000000">
      <w:r>
        <w:t>MSPs and business IT providers face a difficult capacity problem. Clients expect fast response times, strong documentation, careful user administration, monitoring, reporting and consistent ticket handling. Local technical staff often end up carrying work that could be structured into a dedicated support function.</w:t>
      </w:r>
    </w:p>
    <w:p w14:paraId="331DB9F3" w14:textId="77777777" w:rsidR="00E459A5" w:rsidRDefault="00000000">
      <w:r>
        <w:t>Brainbox helps Australian businesses place dedicated offshore personnel through our delivery centre in the Philippines. For MSPs and IT providers, offshore support needs to be disciplined, secure and carefully scoped. The best use cases are level 1 service-desk support, ticket triage, documentation, asset register maintenance, user onboarding and offboarding, backup check reporting and monitoring support.</w:t>
      </w:r>
    </w:p>
    <w:p w14:paraId="1673687C" w14:textId="77777777" w:rsidR="00E459A5" w:rsidRDefault="00000000">
      <w:r>
        <w:t>We have attached an Industry Insight Article that looks at labour and delivery pressure in the MSP and business IT market. It explores how offshore personnel can support service consistency without weakening client trust, security or escalation discipline.</w:t>
      </w:r>
    </w:p>
    <w:p w14:paraId="647C2247" w14:textId="77777777" w:rsidR="00E459A5" w:rsidRDefault="00000000">
      <w:r>
        <w:t>The discussion may be relevant for [Company] if your senior technicians are spending too much time on repetitive tickets, documentation gaps, user administration or low-complexity support work.</w:t>
      </w:r>
    </w:p>
    <w:p w14:paraId="093BF7B4" w14:textId="77777777" w:rsidR="00E459A5" w:rsidRDefault="00000000">
      <w:r>
        <w:t>Someone from Brainbox will be reaching out over the next few days to schedule a short meeting with our Business Development Manager. The meeting would focus on whether a dedicated offshore support role could improve ticket flow, documentation quality and technician utilisation.</w:t>
      </w:r>
    </w:p>
    <w:p w14:paraId="5C9A7C2C" w14:textId="77777777" w:rsidR="00E459A5" w:rsidRDefault="00000000">
      <w:r>
        <w:t>Kind regards</w:t>
      </w:r>
    </w:p>
    <w:p w14:paraId="2D9A7E46" w14:textId="77777777" w:rsidR="00E459A5" w:rsidRDefault="00000000">
      <w:r>
        <w:t>[Sender Name]</w:t>
      </w:r>
      <w:r>
        <w:br/>
        <w:t>Brainbox</w:t>
      </w:r>
    </w:p>
    <w:p w14:paraId="1AEB188D" w14:textId="77777777" w:rsidR="00E459A5" w:rsidRDefault="00000000">
      <w:pPr>
        <w:pStyle w:val="Heading3"/>
      </w:pPr>
      <w:r>
        <w:rPr>
          <w:rFonts w:ascii="Calibri Light" w:eastAsia="Calibri Light" w:hAnsi="Calibri Light"/>
        </w:rPr>
        <w:t>10. Agribusiness, food producers and regional exporters</w:t>
      </w:r>
    </w:p>
    <w:p w14:paraId="481999E3" w14:textId="77777777" w:rsidR="00E459A5" w:rsidRDefault="00000000">
      <w:r>
        <w:t>Subject: Offshore administration support for WA agribusiness and food producers</w:t>
      </w:r>
    </w:p>
    <w:p w14:paraId="193169F1" w14:textId="77777777" w:rsidR="00E459A5" w:rsidRDefault="00000000">
      <w:r>
        <w:t>Hi [First Name]</w:t>
      </w:r>
    </w:p>
    <w:p w14:paraId="17B9F92D" w14:textId="77777777" w:rsidR="00E459A5" w:rsidRDefault="00000000">
      <w:r>
        <w:lastRenderedPageBreak/>
        <w:t>WA agribusinesses, food producers and regional exporters often operate with lean teams across logistics, supplier communication, export documentation, inventory administration, bookkeeping support, customer follow-up and seasonal workforce administration. Local staff are usually stretched across operational work and office work at the same time.</w:t>
      </w:r>
    </w:p>
    <w:p w14:paraId="5498F6C8" w14:textId="77777777" w:rsidR="00E459A5" w:rsidRDefault="00000000">
      <w:r>
        <w:t>Brainbox supports Australian businesses by placing dedicated offshore personnel through our delivery centre in the Philippines. For agribusiness and food producers, the strongest use cases are practical support roles that reduce office pressure while keeping operational control with the local team.</w:t>
      </w:r>
    </w:p>
    <w:p w14:paraId="0B4042C8" w14:textId="77777777" w:rsidR="00E459A5" w:rsidRDefault="00000000">
      <w:r>
        <w:t>We have attached an Industry Insight Article that looks at labour and administration pressure in this niche. It explores offshore support for export documentation, logistics administration, supplier and customer follow-up, inventory updates, bookkeeping support, seasonal labour administration and marketing coordination.</w:t>
      </w:r>
    </w:p>
    <w:p w14:paraId="3B4EAA41" w14:textId="77777777" w:rsidR="00E459A5" w:rsidRDefault="00000000">
      <w:r>
        <w:t>The opportunity for [Company] may sit in the recurring administrative tasks that slow down managers, owners and local coordinators during busy periods.</w:t>
      </w:r>
    </w:p>
    <w:p w14:paraId="53E650E9" w14:textId="77777777" w:rsidR="00E459A5" w:rsidRDefault="00000000">
      <w:r>
        <w:t>Someone from Brainbox will be reaching out over the next few days to arrange a short meeting with our Business Development Manager. The meeting would explore whether a dedicated offshore support role could help improve responsiveness, documentation and administrative capacity without adding another local overhead.</w:t>
      </w:r>
    </w:p>
    <w:p w14:paraId="45BAD78E" w14:textId="77777777" w:rsidR="00E459A5" w:rsidRDefault="00000000">
      <w:r>
        <w:t>Kind regards</w:t>
      </w:r>
    </w:p>
    <w:p w14:paraId="2BEC456B" w14:textId="77777777" w:rsidR="00E459A5" w:rsidRDefault="00000000">
      <w:r>
        <w:t>[Sender Name]</w:t>
      </w:r>
      <w:r>
        <w:br/>
        <w:t>Brainbox</w:t>
      </w:r>
    </w:p>
    <w:p w14:paraId="222FE3C1" w14:textId="77777777" w:rsidR="00E459A5" w:rsidRDefault="00000000">
      <w:pPr>
        <w:pStyle w:val="Heading2"/>
      </w:pPr>
      <w:r>
        <w:rPr>
          <w:rFonts w:ascii="Calibri Light" w:eastAsia="Calibri Light" w:hAnsi="Calibri Light"/>
        </w:rPr>
        <w:t>Lead generation call scripts</w:t>
      </w:r>
    </w:p>
    <w:p w14:paraId="22411A56" w14:textId="77777777" w:rsidR="00E459A5" w:rsidRDefault="00000000">
      <w:pPr>
        <w:pStyle w:val="Heading3"/>
      </w:pPr>
      <w:r>
        <w:rPr>
          <w:rFonts w:ascii="Calibri Light" w:eastAsia="Calibri Light" w:hAnsi="Calibri Light"/>
        </w:rPr>
        <w:t>1. Residential builders, renovation firms and specialist trade contractors</w:t>
      </w:r>
    </w:p>
    <w:p w14:paraId="369C2A10" w14:textId="77777777" w:rsidR="00E459A5" w:rsidRDefault="00000000">
      <w:r>
        <w:t>Purpose: Secure a meeting with the Brainbox Business Development Manager to discuss offshore project administration, estimating support or scheduling support.</w:t>
      </w:r>
    </w:p>
    <w:p w14:paraId="200672F8" w14:textId="77777777" w:rsidR="00E459A5" w:rsidRDefault="00000000">
      <w:r>
        <w:t>Opening:</w:t>
      </w:r>
      <w:r>
        <w:br/>
        <w:t>Hi [First Name], this is [Caller Name] from Brainbox in Perth. We work with Australian businesses to place dedicated offshore staff through our delivery centre in the Philippines. I am calling because we sent through an Industry Insight Article on labour and administration pressure in WA building and specialist trades. I wanted to see whether it would be worth arranging a short discussion with our Business Development Manager.</w:t>
      </w:r>
    </w:p>
    <w:p w14:paraId="32754EB0" w14:textId="77777777" w:rsidR="00E459A5" w:rsidRDefault="00000000">
      <w:r>
        <w:t>Industry relevance:</w:t>
      </w:r>
      <w:r>
        <w:br/>
        <w:t>The reason we are speaking with builders and trade contractors is that the pressure is not only on site. It is also in quoting, take-offs, supplier follow-up, scheduling, variation tracking, job admin, invoice chasing and client updates. Many businesses in the sector do not need another senior local person for that work. They need reliable support around the estimator, project manager, supervisor or owner.</w:t>
      </w:r>
    </w:p>
    <w:p w14:paraId="5958916C" w14:textId="77777777" w:rsidR="00E459A5" w:rsidRDefault="00000000">
      <w:r>
        <w:t>Qualification questions:</w:t>
      </w:r>
      <w:r>
        <w:br/>
        <w:t>Can I ask, are your supervisors or project managers still carrying a lot of the job administration themselves?</w:t>
      </w:r>
      <w:r>
        <w:br/>
        <w:t>Do quotes, supplier follow-up or job scheduling ever become a bottleneck?</w:t>
      </w:r>
      <w:r>
        <w:br/>
        <w:t>Do you currently have any offshore or remote admin support in the business?</w:t>
      </w:r>
      <w:r>
        <w:br/>
        <w:t>Are there any recurring tasks that your local team should not really be doing anymore?</w:t>
      </w:r>
    </w:p>
    <w:p w14:paraId="35CFD41F" w14:textId="77777777" w:rsidR="00E459A5" w:rsidRDefault="00000000">
      <w:r>
        <w:t>Meeting ask:</w:t>
      </w:r>
      <w:r>
        <w:br/>
        <w:t>The useful next step would be a 20-minute discussion with our Business Development Manager. The purpose would not be to push a generic offshore solution. It would be to identify whether there is a defined role in your workflow that could be supported offshore. Would [day/time] or [day/time] suit for that discussion?</w:t>
      </w:r>
    </w:p>
    <w:p w14:paraId="010974B8" w14:textId="77777777" w:rsidR="00E459A5" w:rsidRDefault="00000000">
      <w:pPr>
        <w:pStyle w:val="Heading3"/>
      </w:pPr>
      <w:r>
        <w:rPr>
          <w:rFonts w:ascii="Calibri Light" w:eastAsia="Calibri Light" w:hAnsi="Calibri Light"/>
        </w:rPr>
        <w:t>2. Allied health, NDIS and private specialist clinics</w:t>
      </w:r>
    </w:p>
    <w:p w14:paraId="62CF66F2" w14:textId="77777777" w:rsidR="00E459A5" w:rsidRDefault="00000000">
      <w:r>
        <w:t>Purpose: Secure a meeting to discuss offshore clinic administration, intake, billing, scheduling or NDIS support.</w:t>
      </w:r>
    </w:p>
    <w:p w14:paraId="49AD4348" w14:textId="77777777" w:rsidR="00E459A5" w:rsidRDefault="00000000">
      <w:r>
        <w:t>Opening:</w:t>
      </w:r>
      <w:r>
        <w:br/>
        <w:t>Hi [First Name], this is [Caller Name] from Brainbox in Perth. We help Australian businesses place dedicated offshore staff through our delivery centre in the Philippines. I am following up on an Industry Insight Article we sent through about labour and administration pressure in allied health and NDIS providers. I wanted to see whether we could arrange a short conversation with our Business Development Manager.</w:t>
      </w:r>
    </w:p>
    <w:p w14:paraId="16FAFFA5" w14:textId="77777777" w:rsidR="00E459A5" w:rsidRDefault="00000000">
      <w:r>
        <w:t>Industry relevance:</w:t>
      </w:r>
      <w:r>
        <w:br/>
        <w:t xml:space="preserve">Many clinics are dealing with a difficult balance. Clinicians are in demand, but clinic performance often depends on </w:t>
      </w:r>
      <w:r>
        <w:lastRenderedPageBreak/>
        <w:t>intake, appointment management, billing, reminders, document control, referral follow-up and NDIS administration. The offshore opportunity is not clinical. It is administrative support around the clinicians, practice manager and reception team.</w:t>
      </w:r>
    </w:p>
    <w:p w14:paraId="362E124B" w14:textId="77777777" w:rsidR="00E459A5" w:rsidRDefault="00000000">
      <w:r>
        <w:t>Qualification questions:</w:t>
      </w:r>
      <w:r>
        <w:br/>
        <w:t>Can I ask, does your local team handle intake, billing and scheduling internally?</w:t>
      </w:r>
      <w:r>
        <w:br/>
        <w:t>Do clinicians or senior admin staff spend time chasing documents, formatting reports or following up referrals?</w:t>
      </w:r>
      <w:r>
        <w:br/>
        <w:t>Do cancellations, reminders or debtor follow-up create avoidable pressure?</w:t>
      </w:r>
      <w:r>
        <w:br/>
        <w:t>Do you currently use any offshore or remote support for clinic administration?</w:t>
      </w:r>
    </w:p>
    <w:p w14:paraId="20808750" w14:textId="77777777" w:rsidR="00E459A5" w:rsidRDefault="00000000">
      <w:r>
        <w:t>Meeting ask:</w:t>
      </w:r>
      <w:r>
        <w:br/>
        <w:t>A short meeting with our Business Development Manager would help identify whether any of those workflows could be supported by a dedicated offshore person. Would [day/time] or [day/time] work for a 20-minute discussion?</w:t>
      </w:r>
    </w:p>
    <w:p w14:paraId="7DD3C726" w14:textId="77777777" w:rsidR="00E459A5" w:rsidRDefault="00000000">
      <w:pPr>
        <w:pStyle w:val="Heading3"/>
      </w:pPr>
      <w:r>
        <w:rPr>
          <w:rFonts w:ascii="Calibri Light" w:eastAsia="Calibri Light" w:hAnsi="Calibri Light"/>
        </w:rPr>
        <w:t>3. Mining services and METS SMEs</w:t>
      </w:r>
    </w:p>
    <w:p w14:paraId="408BFAC2" w14:textId="77777777" w:rsidR="00E459A5" w:rsidRDefault="00000000">
      <w:r>
        <w:t>Purpose: Secure a meeting to discuss offshore mobilisation, procurement, HSEQ, maintenance planning or tender support.</w:t>
      </w:r>
    </w:p>
    <w:p w14:paraId="551FCB5A" w14:textId="77777777" w:rsidR="00E459A5" w:rsidRDefault="00000000">
      <w:r>
        <w:t>Opening:</w:t>
      </w:r>
      <w:r>
        <w:br/>
        <w:t>Hi [First Name], this is [Caller Name] from Brainbox in Perth. We work with Australian businesses to build dedicated offshore support teams through our delivery centre in the Philippines. I am calling because we sent through an Industry Insight Article on labour and administrative capacity issues in WA mining services and METS businesses. I wanted to see whether we could arrange a short discussion with our Business Development Manager.</w:t>
      </w:r>
    </w:p>
    <w:p w14:paraId="3FC92498" w14:textId="77777777" w:rsidR="00E459A5" w:rsidRDefault="00000000">
      <w:r>
        <w:t>Industry relevance:</w:t>
      </w:r>
      <w:r>
        <w:br/>
        <w:t>Mining services suppliers often have large-client expectations without large-company support structures. The pressure usually shows up in mobilisation admin, procurement follow-up, HSEQ documents, equipment records, maintenance admin, tender support and reporting. The offshore role does not replace field capability. It supports the people who keep the work moving.</w:t>
      </w:r>
    </w:p>
    <w:p w14:paraId="228DC073" w14:textId="77777777" w:rsidR="00E459A5" w:rsidRDefault="00000000">
      <w:r>
        <w:t>Qualification questions:</w:t>
      </w:r>
      <w:r>
        <w:br/>
        <w:t>Can I ask, do your managers or coordinators still spend time chasing mobilisation documents or supplier updates?</w:t>
      </w:r>
      <w:r>
        <w:br/>
        <w:t>Is HSEQ document control or reporting taking time away from delivery staff?</w:t>
      </w:r>
      <w:r>
        <w:br/>
        <w:t>Do tenders, maintenance records or service reports create recurring admin peaks?</w:t>
      </w:r>
      <w:r>
        <w:br/>
        <w:t>Do you currently use any offshore support in the business?</w:t>
      </w:r>
    </w:p>
    <w:p w14:paraId="331CBE77" w14:textId="77777777" w:rsidR="00E459A5" w:rsidRDefault="00000000">
      <w:r>
        <w:t>Meeting ask:</w:t>
      </w:r>
      <w:r>
        <w:br/>
        <w:t>The most useful next step would be a 20-minute meeting with our Business Development Manager. The focus would be to identify one or two workflows where dedicated offshore support could remove pressure from your local team. Would [day/time] or [day/time] suit?</w:t>
      </w:r>
    </w:p>
    <w:p w14:paraId="70C3A808" w14:textId="77777777" w:rsidR="00E459A5" w:rsidRDefault="00000000">
      <w:pPr>
        <w:pStyle w:val="Heading3"/>
      </w:pPr>
      <w:r>
        <w:rPr>
          <w:rFonts w:ascii="Calibri Light" w:eastAsia="Calibri Light" w:hAnsi="Calibri Light"/>
        </w:rPr>
        <w:t>4. Engineering, surveying, planning and environmental consultancies</w:t>
      </w:r>
    </w:p>
    <w:p w14:paraId="1D121BB7" w14:textId="77777777" w:rsidR="00E459A5" w:rsidRDefault="00000000">
      <w:r>
        <w:t>Purpose: Secure a meeting to discuss offshore CAD, GIS, report formatting, proposal support or project administration.</w:t>
      </w:r>
    </w:p>
    <w:p w14:paraId="5ABE0908" w14:textId="77777777" w:rsidR="00E459A5" w:rsidRDefault="00000000">
      <w:r>
        <w:t>Opening:</w:t>
      </w:r>
      <w:r>
        <w:br/>
        <w:t>Hi [First Name], this is [Caller Name] from Brainbox in Perth. We help Australian businesses place dedicated offshore personnel through our delivery centre in the Philippines. I am following up on an Industry Insight Article we sent through about labour and production pressure in engineering, surveying, planning and environmental consultancies.</w:t>
      </w:r>
    </w:p>
    <w:p w14:paraId="476D51AC" w14:textId="77777777" w:rsidR="00E459A5" w:rsidRDefault="00000000">
      <w:r>
        <w:t>Industry relevance:</w:t>
      </w:r>
      <w:r>
        <w:br/>
        <w:t>Many project consultancies have strong technical people, but those people still get pulled into drafting support, report formatting, map preparation, proposal documents, data clean-up, QA checklists and project admin. The offshore opportunity is not to replace professional judgement or Australian sign-off. It is to build production support around the technical team.</w:t>
      </w:r>
    </w:p>
    <w:p w14:paraId="47E2FE30" w14:textId="77777777" w:rsidR="00E459A5" w:rsidRDefault="00000000">
      <w:r>
        <w:t>Qualification questions:</w:t>
      </w:r>
      <w:r>
        <w:br/>
        <w:t>Can I ask, do your senior technical staff spend time on report production or document formatting?</w:t>
      </w:r>
      <w:r>
        <w:br/>
        <w:t>Do you have recurring CAD, GIS, proposal or project admin tasks that slow project delivery?</w:t>
      </w:r>
      <w:r>
        <w:br/>
        <w:t>Are project deadlines creating peaks that are hard to resource locally?</w:t>
      </w:r>
      <w:r>
        <w:br/>
        <w:t>Do you currently use offshore or remote production support?</w:t>
      </w:r>
    </w:p>
    <w:p w14:paraId="6A3E54F2" w14:textId="77777777" w:rsidR="00E459A5" w:rsidRDefault="00000000">
      <w:r>
        <w:t>Meeting ask:</w:t>
      </w:r>
      <w:r>
        <w:br/>
        <w:t xml:space="preserve">A 20-minute meeting with our Business Development Manager would be useful to explore whether a dedicated </w:t>
      </w:r>
      <w:r>
        <w:lastRenderedPageBreak/>
        <w:t>offshore support role could improve production capacity while keeping technical control in Australia. Would [day/time] or [day/time] work?</w:t>
      </w:r>
    </w:p>
    <w:p w14:paraId="744DBC20" w14:textId="77777777" w:rsidR="00E459A5" w:rsidRDefault="00000000">
      <w:pPr>
        <w:pStyle w:val="Heading3"/>
      </w:pPr>
      <w:r>
        <w:rPr>
          <w:rFonts w:ascii="Calibri Light" w:eastAsia="Calibri Light" w:hAnsi="Calibri Light"/>
        </w:rPr>
        <w:t>5. Transport, logistics and warehousing SMEs</w:t>
      </w:r>
    </w:p>
    <w:p w14:paraId="65370D43" w14:textId="77777777" w:rsidR="00E459A5" w:rsidRDefault="00000000">
      <w:r>
        <w:t>Purpose: Secure a meeting to discuss offshore dispatch admin, POD processing, compliance records, customer updates or fleet administration.</w:t>
      </w:r>
    </w:p>
    <w:p w14:paraId="0C04A3ED" w14:textId="77777777" w:rsidR="00E459A5" w:rsidRDefault="00000000">
      <w:r>
        <w:t>Opening:</w:t>
      </w:r>
      <w:r>
        <w:br/>
        <w:t>Hi [First Name], this is [Caller Name] from Brainbox in Perth. We work with Australian businesses to place dedicated offshore support personnel through our delivery centre in the Philippines. I am calling because we sent through an Industry Insight Article on labour and administration pressure in transport, logistics and warehousing businesses. I wanted to see whether we could arrange a short meeting with our Business Development Manager.</w:t>
      </w:r>
    </w:p>
    <w:p w14:paraId="291173BF" w14:textId="77777777" w:rsidR="00E459A5" w:rsidRDefault="00000000">
      <w:r>
        <w:t>Industry relevance:</w:t>
      </w:r>
      <w:r>
        <w:br/>
        <w:t>Transport businesses often have pressure in the office as much as on the road. Dispatch support, proof-of-delivery processing, customer updates, compliance registers, invoicing, maintenance records and driver documentation all need to be handled quickly and accurately. The offshore opportunity is to support the local operations team so they can stay focused on drivers, customers, vehicles and service delivery.</w:t>
      </w:r>
    </w:p>
    <w:p w14:paraId="1D922627" w14:textId="77777777" w:rsidR="00E459A5" w:rsidRDefault="00000000">
      <w:r>
        <w:t>Qualification questions:</w:t>
      </w:r>
      <w:r>
        <w:br/>
        <w:t>Can I ask, does your team spend much time processing PODs or chasing delivery information?</w:t>
      </w:r>
      <w:r>
        <w:br/>
        <w:t>Are customer updates, compliance records or invoicing creating backlog?</w:t>
      </w:r>
      <w:r>
        <w:br/>
        <w:t>Do fleet maintenance records or driver documents take up local coordinator time?</w:t>
      </w:r>
      <w:r>
        <w:br/>
        <w:t>Do you need support outside ordinary Perth office hours?</w:t>
      </w:r>
    </w:p>
    <w:p w14:paraId="0ACE6FC0" w14:textId="77777777" w:rsidR="00E459A5" w:rsidRDefault="00000000">
      <w:r>
        <w:t>Meeting ask:</w:t>
      </w:r>
      <w:r>
        <w:br/>
        <w:t>The useful next step would be a 20-minute discussion with our Business Development Manager. The conversation would focus on where a dedicated offshore support role could improve response times and reduce administrative pressure. Would [day/time] or [day/time] suit?</w:t>
      </w:r>
    </w:p>
    <w:p w14:paraId="2CA1DA77" w14:textId="77777777" w:rsidR="00E459A5" w:rsidRDefault="00000000">
      <w:pPr>
        <w:pStyle w:val="Heading3"/>
      </w:pPr>
      <w:r>
        <w:rPr>
          <w:rFonts w:ascii="Calibri Light" w:eastAsia="Calibri Light" w:hAnsi="Calibri Light"/>
        </w:rPr>
        <w:t>6. Insurance brokerages and financial services support firms</w:t>
      </w:r>
    </w:p>
    <w:p w14:paraId="5846C62B" w14:textId="77777777" w:rsidR="00E459A5" w:rsidRDefault="00000000">
      <w:r>
        <w:t>Purpose: Secure a meeting to discuss offshore renewal administration, certificates, claims admin, document collation or CRM support.</w:t>
      </w:r>
    </w:p>
    <w:p w14:paraId="2E2D4FA4" w14:textId="77777777" w:rsidR="00E459A5" w:rsidRDefault="00000000">
      <w:r>
        <w:t>Opening:</w:t>
      </w:r>
      <w:r>
        <w:br/>
        <w:t>Hi [First Name], this is [Caller Name] from Brainbox in Perth. We help Australian businesses place dedicated offshore support personnel through our delivery centre in the Philippines. I am following up on an Industry Insight Article we sent through about labour and workflow pressure in insurance brokerages and financial services support firms.</w:t>
      </w:r>
    </w:p>
    <w:p w14:paraId="1B550F43" w14:textId="77777777" w:rsidR="00E459A5" w:rsidRDefault="00000000">
      <w:r>
        <w:t>Industry relevance:</w:t>
      </w:r>
      <w:r>
        <w:br/>
        <w:t>Brokerages often have senior brokers and account managers carrying process-heavy work. Renewal preparation, certificates of currency, policy document collation, insurer follow-up, claims administration, debtor support and CRM updates can take time away from advice and client relationships. The offshore opportunity is not licensed advice. It is structured administration under the control of the local team.</w:t>
      </w:r>
    </w:p>
    <w:p w14:paraId="29373829" w14:textId="77777777" w:rsidR="00E459A5" w:rsidRDefault="00000000">
      <w:r>
        <w:t>Qualification questions:</w:t>
      </w:r>
      <w:r>
        <w:br/>
        <w:t>Can I ask, do your brokers or account managers spend much time preparing renewal files or chasing insurer documents?</w:t>
      </w:r>
      <w:r>
        <w:br/>
        <w:t>Are certificate requests, claims admin or CRM updates creating backlog?</w:t>
      </w:r>
      <w:r>
        <w:br/>
        <w:t>Do you have a consistent process for offshore-suitable administration?</w:t>
      </w:r>
      <w:r>
        <w:br/>
        <w:t>Have you previously used offshore staff in brokerage support?</w:t>
      </w:r>
    </w:p>
    <w:p w14:paraId="467246EC" w14:textId="77777777" w:rsidR="00E459A5" w:rsidRDefault="00000000">
      <w:r>
        <w:t>Meeting ask:</w:t>
      </w:r>
      <w:r>
        <w:br/>
        <w:t>A 20-minute meeting with our Business Development Manager would help identify whether there is a clean support role that could improve broker capacity while keeping advice and client control local. Would [day/time] or [day/time] work?</w:t>
      </w:r>
    </w:p>
    <w:p w14:paraId="2917B742" w14:textId="77777777" w:rsidR="00E459A5" w:rsidRDefault="00000000">
      <w:pPr>
        <w:pStyle w:val="Heading3"/>
      </w:pPr>
      <w:r>
        <w:rPr>
          <w:rFonts w:ascii="Calibri Light" w:eastAsia="Calibri Light" w:hAnsi="Calibri Light"/>
        </w:rPr>
        <w:t>7. RTOs, training providers and education services businesses</w:t>
      </w:r>
    </w:p>
    <w:p w14:paraId="0DDE2B8F" w14:textId="77777777" w:rsidR="00E459A5" w:rsidRDefault="00000000">
      <w:r>
        <w:t>Purpose: Secure a meeting to discuss offshore enrolment, student support, LMS administration, survey follow-up or compliance evidence support.</w:t>
      </w:r>
    </w:p>
    <w:p w14:paraId="1F39B27E" w14:textId="77777777" w:rsidR="00E459A5" w:rsidRDefault="00000000">
      <w:r>
        <w:t>Opening:</w:t>
      </w:r>
      <w:r>
        <w:br/>
        <w:t xml:space="preserve">Hi [First Name], this is [Caller Name] from Brainbox in Perth. We work with Australian businesses to place dedicated </w:t>
      </w:r>
      <w:r>
        <w:lastRenderedPageBreak/>
        <w:t>offshore staff through our delivery centre in the Philippines. I am calling because we sent through an Industry Insight Article on labour and administration pressure in RTOs and education services businesses. I wanted to see whether we could arrange a short discussion with our Business Development Manager.</w:t>
      </w:r>
    </w:p>
    <w:p w14:paraId="03813F54" w14:textId="77777777" w:rsidR="00E459A5" w:rsidRDefault="00000000">
      <w:r>
        <w:t>Industry relevance:</w:t>
      </w:r>
      <w:r>
        <w:br/>
        <w:t>Training providers often carry significant administration around enrolments, student communication, LMS updates, document control, compliance evidence, survey follow-up and certificate preparation. The offshore opportunity is not training delivery or assessment judgement. It is support for the administrative workflows that sit around delivery, compliance and learner support.</w:t>
      </w:r>
    </w:p>
    <w:p w14:paraId="10672BCC" w14:textId="77777777" w:rsidR="00E459A5" w:rsidRDefault="00000000">
      <w:r>
        <w:t>Qualification questions:</w:t>
      </w:r>
      <w:r>
        <w:br/>
        <w:t>Can I ask, does your local team spend much time processing enrolments or updating the LMS?</w:t>
      </w:r>
      <w:r>
        <w:br/>
        <w:t>Are student follow-ups, surveys or certificate preparation creating backlog?</w:t>
      </w:r>
      <w:r>
        <w:br/>
        <w:t>Do compliance evidence requests or document control tasks take time from senior staff?</w:t>
      </w:r>
      <w:r>
        <w:br/>
        <w:t>Do you currently use any offshore support?</w:t>
      </w:r>
    </w:p>
    <w:p w14:paraId="6107E003" w14:textId="77777777" w:rsidR="00E459A5" w:rsidRDefault="00000000">
      <w:r>
        <w:t>Meeting ask:</w:t>
      </w:r>
      <w:r>
        <w:br/>
        <w:t>The most useful next step would be a 20-minute discussion with our Business Development Manager. The meeting would explore whether a dedicated offshore education administration role could support your local team. Would [day/time] or [day/time] suit?</w:t>
      </w:r>
    </w:p>
    <w:p w14:paraId="0629C80F" w14:textId="77777777" w:rsidR="00E459A5" w:rsidRDefault="00000000">
      <w:pPr>
        <w:pStyle w:val="Heading3"/>
      </w:pPr>
      <w:r>
        <w:rPr>
          <w:rFonts w:ascii="Calibri Light" w:eastAsia="Calibri Light" w:hAnsi="Calibri Light"/>
        </w:rPr>
        <w:t>8. Strata, property management and facilities services</w:t>
      </w:r>
    </w:p>
    <w:p w14:paraId="0BEC8952" w14:textId="77777777" w:rsidR="00E459A5" w:rsidRDefault="00000000">
      <w:r>
        <w:t>Purpose: Secure a meeting to discuss offshore maintenance coordination, contractor follow-up, arrears support, inspection booking or invoice processing.</w:t>
      </w:r>
    </w:p>
    <w:p w14:paraId="0C5CC62A" w14:textId="77777777" w:rsidR="00E459A5" w:rsidRDefault="00000000">
      <w:r>
        <w:t>Opening:</w:t>
      </w:r>
      <w:r>
        <w:br/>
        <w:t>Hi [First Name], this is [Caller Name] from Brainbox in Perth. We help Australian businesses place dedicated offshore support staff through our delivery centre in the Philippines. I am following up on an Industry Insight Article we sent through about labour and administration pressure in strata, property management and facilities services.</w:t>
      </w:r>
    </w:p>
    <w:p w14:paraId="5E2AF5A6" w14:textId="77777777" w:rsidR="00E459A5" w:rsidRDefault="00000000">
      <w:r>
        <w:t>Industry relevance:</w:t>
      </w:r>
      <w:r>
        <w:br/>
        <w:t>This sector has a lot of recurring service work. Maintenance requests, contractor follow-up, owner and tenant updates, invoice coding, arrears support, compliance records and inspection booking can quickly consume the day. The offshore opportunity is to create reliable process support around the local managers, not to remove local relationship management.</w:t>
      </w:r>
    </w:p>
    <w:p w14:paraId="311ECA95" w14:textId="77777777" w:rsidR="00E459A5" w:rsidRDefault="00000000">
      <w:r>
        <w:t>Qualification questions:</w:t>
      </w:r>
      <w:r>
        <w:br/>
        <w:t>Can I ask, are your managers spending time chasing contractors or updating owners and tenants?</w:t>
      </w:r>
      <w:r>
        <w:br/>
        <w:t>Do maintenance requests, invoices or arrears follow-up create recurring backlog?</w:t>
      </w:r>
      <w:r>
        <w:br/>
        <w:t>Are inspection bookings or compliance records handled by local managers?</w:t>
      </w:r>
      <w:r>
        <w:br/>
        <w:t>Do you currently use offshore or remote administration support?</w:t>
      </w:r>
    </w:p>
    <w:p w14:paraId="054E717A" w14:textId="77777777" w:rsidR="00E459A5" w:rsidRDefault="00000000">
      <w:r>
        <w:t>Meeting ask:</w:t>
      </w:r>
      <w:r>
        <w:br/>
        <w:t>A short meeting with our Business Development Manager would help identify whether a dedicated offshore support role could improve portfolio responsiveness and reduce local admin load. Would [day/time] or [day/time] work?</w:t>
      </w:r>
    </w:p>
    <w:p w14:paraId="2D640367" w14:textId="77777777" w:rsidR="00E459A5" w:rsidRDefault="00000000">
      <w:pPr>
        <w:pStyle w:val="Heading3"/>
      </w:pPr>
      <w:r>
        <w:rPr>
          <w:rFonts w:ascii="Calibri Light" w:eastAsia="Calibri Light" w:hAnsi="Calibri Light"/>
        </w:rPr>
        <w:t>9. Cybersecurity, MSPs and business IT providers</w:t>
      </w:r>
    </w:p>
    <w:p w14:paraId="70E35517" w14:textId="77777777" w:rsidR="00E459A5" w:rsidRDefault="00000000">
      <w:r>
        <w:t>Purpose: Secure a meeting to discuss offshore level 1 helpdesk, ticket triage, documentation, monitoring or user administration.</w:t>
      </w:r>
    </w:p>
    <w:p w14:paraId="5C4448EB" w14:textId="77777777" w:rsidR="00E459A5" w:rsidRDefault="00000000">
      <w:r>
        <w:t>Opening:</w:t>
      </w:r>
      <w:r>
        <w:br/>
        <w:t>Hi [First Name], this is [Caller Name] from Brainbox in Perth. We work with Australian businesses to place dedicated offshore personnel through our delivery centre in the Philippines. I am calling because we sent through an Industry Insight Article on labour and service-delivery pressure in MSPs and business IT providers. I wanted to see whether we could arrange a short meeting with our Business Development Manager.</w:t>
      </w:r>
    </w:p>
    <w:p w14:paraId="42AE390F" w14:textId="77777777" w:rsidR="00E459A5" w:rsidRDefault="00000000">
      <w:r>
        <w:t>Industry relevance:</w:t>
      </w:r>
      <w:r>
        <w:br/>
        <w:t>MSPs often have senior technicians spending time on repetitive tickets, documentation, user onboarding, backup checks, monitoring alerts and low-complexity support. That can affect response times and technician utilisation. The offshore opportunity needs to be secure and carefully scoped. It is usually level 1 support and process discipline, not uncontrolled technical access or unsupervised client management.</w:t>
      </w:r>
    </w:p>
    <w:p w14:paraId="30CFDE8D" w14:textId="77777777" w:rsidR="00E459A5" w:rsidRDefault="00000000">
      <w:r>
        <w:t>Qualification questions:</w:t>
      </w:r>
      <w:r>
        <w:br/>
        <w:t>Can I ask, are your senior technicians still handling repetitive level 1 tickets?</w:t>
      </w:r>
      <w:r>
        <w:br/>
      </w:r>
      <w:r>
        <w:lastRenderedPageBreak/>
        <w:t>Do documentation, asset registers or backup check reports fall behind during busy periods?</w:t>
      </w:r>
      <w:r>
        <w:br/>
        <w:t>Do you have clear escalation pathways that could support a dedicated remote resource?</w:t>
      </w:r>
      <w:r>
        <w:br/>
        <w:t>Have you previously used offshore technical support?</w:t>
      </w:r>
    </w:p>
    <w:p w14:paraId="3199827E" w14:textId="77777777" w:rsidR="00E459A5" w:rsidRDefault="00000000">
      <w:r>
        <w:t>Meeting ask:</w:t>
      </w:r>
      <w:r>
        <w:br/>
        <w:t>A 20-minute discussion with our Business Development Manager would help assess whether a dedicated offshore support role could improve ticket flow and documentation quality without weakening client trust or security. Would [day/time] or [day/time] suit?</w:t>
      </w:r>
    </w:p>
    <w:p w14:paraId="692FE93F" w14:textId="77777777" w:rsidR="00E459A5" w:rsidRDefault="00000000">
      <w:pPr>
        <w:pStyle w:val="Heading3"/>
      </w:pPr>
      <w:r>
        <w:rPr>
          <w:rFonts w:ascii="Calibri Light" w:eastAsia="Calibri Light" w:hAnsi="Calibri Light"/>
        </w:rPr>
        <w:t>10. Agribusiness, food producers and regional exporters</w:t>
      </w:r>
    </w:p>
    <w:p w14:paraId="6E140F0B" w14:textId="77777777" w:rsidR="00E459A5" w:rsidRDefault="00000000">
      <w:r>
        <w:t>Purpose: Secure a meeting to discuss offshore logistics admin, export documentation, supplier follow-up, inventory admin, bookkeeping support or seasonal workforce administration.</w:t>
      </w:r>
    </w:p>
    <w:p w14:paraId="12920E30" w14:textId="77777777" w:rsidR="00E459A5" w:rsidRDefault="00000000">
      <w:r>
        <w:t>Opening:</w:t>
      </w:r>
      <w:r>
        <w:br/>
        <w:t>Hi [First Name], this is [Caller Name] from Brainbox in Perth. We help Australian businesses place dedicated offshore support personnel through our delivery centre in the Philippines. I am following up on an Industry Insight Article we sent through about labour and administration pressure in agribusiness, food production and regional export businesses.</w:t>
      </w:r>
    </w:p>
    <w:p w14:paraId="0836FE37" w14:textId="77777777" w:rsidR="00E459A5" w:rsidRDefault="00000000">
      <w:r>
        <w:t>Industry relevance:</w:t>
      </w:r>
      <w:r>
        <w:br/>
        <w:t>Regional and food-related businesses often run lean office teams. Logistics administration, supplier and customer follow-up, export documents, inventory updates, bookkeeping support, seasonal workforce admin and marketing coordination all need attention, especially during busy periods. The offshore opportunity is to support the office and operations team with structured recurring work while local staff keep control of growers, production, quality, customers and operational decisions.</w:t>
      </w:r>
    </w:p>
    <w:p w14:paraId="40C32EFD" w14:textId="77777777" w:rsidR="00E459A5" w:rsidRDefault="00000000">
      <w:r>
        <w:t>Qualification questions:</w:t>
      </w:r>
      <w:r>
        <w:br/>
        <w:t>Can I ask, does your local team spend much time on logistics or supplier follow-up?</w:t>
      </w:r>
      <w:r>
        <w:br/>
        <w:t>Are export documents, customer updates or inventory administration handled manually?</w:t>
      </w:r>
      <w:r>
        <w:br/>
        <w:t>Do seasonal peaks create office backlog?</w:t>
      </w:r>
      <w:r>
        <w:br/>
        <w:t>Would a dedicated support person be useful if they were trained in your systems and processes?</w:t>
      </w:r>
    </w:p>
    <w:p w14:paraId="1AEE83CB" w14:textId="77777777" w:rsidR="00E459A5" w:rsidRDefault="00000000">
      <w:r>
        <w:t>Meeting ask:</w:t>
      </w:r>
      <w:r>
        <w:br/>
        <w:t>A 20-minute meeting with our Business Development Manager would help identify whether an offshore administration role could reduce pressure on your local team and improve follow-up discipline. Would [day/time] or [day/time] work?</w:t>
      </w:r>
    </w:p>
    <w:p w14:paraId="5392B138" w14:textId="57353784" w:rsidR="00E459A5" w:rsidRDefault="00E459A5"/>
    <w:sectPr w:rsidR="00E459A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677217">
    <w:abstractNumId w:val="8"/>
  </w:num>
  <w:num w:numId="2" w16cid:durableId="1101535211">
    <w:abstractNumId w:val="6"/>
  </w:num>
  <w:num w:numId="3" w16cid:durableId="1329746254">
    <w:abstractNumId w:val="5"/>
  </w:num>
  <w:num w:numId="4" w16cid:durableId="1374502704">
    <w:abstractNumId w:val="4"/>
  </w:num>
  <w:num w:numId="5" w16cid:durableId="691416133">
    <w:abstractNumId w:val="7"/>
  </w:num>
  <w:num w:numId="6" w16cid:durableId="808742879">
    <w:abstractNumId w:val="3"/>
  </w:num>
  <w:num w:numId="7" w16cid:durableId="1922762342">
    <w:abstractNumId w:val="2"/>
  </w:num>
  <w:num w:numId="8" w16cid:durableId="1072654195">
    <w:abstractNumId w:val="1"/>
  </w:num>
  <w:num w:numId="9" w16cid:durableId="122507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7E6"/>
    <w:rsid w:val="00AA1D8D"/>
    <w:rsid w:val="00B47730"/>
    <w:rsid w:val="00CB0664"/>
    <w:rsid w:val="00D74CED"/>
    <w:rsid w:val="00E459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6CF21"/>
  <w14:defaultImageDpi w14:val="300"/>
  <w15:docId w15:val="{774D7528-0EA3-204A-8161-CC17EBC79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Light" w:eastAsia="Calibri Light" w:hAnsi="Calibri Light"/>
      <w:color w:val="000000"/>
      <w:sz w:val="2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9606</Words>
  <Characters>61288</Characters>
  <Application>Microsoft Office Word</Application>
  <DocSecurity>0</DocSecurity>
  <Lines>2188</Lines>
  <Paragraphs>1012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Friday</cp:lastModifiedBy>
  <cp:revision>2</cp:revision>
  <dcterms:created xsi:type="dcterms:W3CDTF">2013-12-23T23:15:00Z</dcterms:created>
  <dcterms:modified xsi:type="dcterms:W3CDTF">2026-07-02T05:21:00Z</dcterms:modified>
  <cp:category/>
</cp:coreProperties>
</file>